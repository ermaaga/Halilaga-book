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40"/>
        <w:ind w:firstLine="0"/>
        <w:jc w:val="center"/>
      </w:pPr>
      <w:r>
        <w:rPr>
          <w:b/>
          <w:i w:val="0"/>
          <w:sz w:val="48"/>
        </w:rPr>
        <w:t>Il Mancino del Sultano</w:t>
      </w:r>
    </w:p>
    <w:p>
      <w:pPr>
        <w:spacing w:before="0" w:after="1200"/>
        <w:ind w:firstLine="0"/>
        <w:jc w:val="center"/>
      </w:pPr>
      <w:r>
        <w:rPr>
          <w:b w:val="0"/>
          <w:i/>
          <w:sz w:val="26"/>
        </w:rPr>
        <w:t>La leggenda di Halil Halilaga</w:t>
      </w:r>
    </w:p>
    <w:p>
      <w:pPr>
        <w:spacing w:before="0" w:after="0"/>
        <w:ind w:firstLine="0"/>
        <w:jc w:val="center"/>
      </w:pPr>
      <w:r>
        <w:rPr>
          <w:b w:val="0"/>
          <w:i w:val="0"/>
          <w:sz w:val="24"/>
        </w:rPr>
        <w:t>Ermal Halilaga</w:t>
      </w:r>
    </w:p>
    <w:p>
      <w:pPr>
        <w:sectPr>
          <w:footerReference w:type="default" r:id="rId9"/>
          <w:pgSz w:w="8391" w:h="11906"/>
          <w:pgMar w:top="1134" w:right="1020" w:bottom="1134" w:left="1020" w:header="720" w:footer="720" w:gutter="0"/>
          <w:cols w:space="720"/>
          <w:docGrid w:linePitch="360"/>
        </w:sectPr>
      </w:pPr>
    </w:p>
    <w:p>
      <w:pPr>
        <w:spacing w:before="1200" w:after="600"/>
        <w:ind w:firstLine="0"/>
        <w:jc w:val="center"/>
      </w:pPr>
      <w:r>
        <w:rPr>
          <w:b/>
          <w:i w:val="0"/>
          <w:sz w:val="32"/>
        </w:rPr>
        <w:t>Prologo</w:t>
      </w:r>
    </w:p>
    <w:p>
      <w:pPr>
        <w:ind w:firstLine="0"/>
      </w:pPr>
      <w:r>
        <w:t>Il mio cognome comincia con una lettera che in Italia nessuno pronuncia.</w:t>
      </w:r>
    </w:p>
    <w:p>
      <w:r>
        <w:t>Sono arrivato in Italia da bambino, nei primi anni Duemila. Il primo giorno di scuola la maestra fece l'appello, arrivò al mio nome e si fermò. Guardò il registro, poi me, poi di nuovo il registro.</w:t>
      </w:r>
    </w:p>
    <w:p>
      <w:r>
        <w:t>«Ermal... Alilaga?»</w:t>
      </w:r>
    </w:p>
    <w:p>
      <w:r>
        <w:t>Halilaga. Con l'acca.</w:t>
      </w:r>
    </w:p>
    <w:p>
      <w:r>
        <w:t xml:space="preserve">In quella città non c'era nessun altro con quel cognome. Nessuno. Non era nell'elenco del telefono, non era sulle cassette della posta, non lo aveva mai sentito nessuno. Lo sbagliavano tutti. Alilaga. Halilagà. Kalilaga. Una volta, su un modulo, qualcuno scrisse </w:t>
      </w:r>
      <w:r>
        <w:rPr>
          <w:i/>
        </w:rPr>
        <w:t>Halil Aga</w:t>
      </w:r>
      <w:r>
        <w:t>, staccato, come se fossero due persone.</w:t>
      </w:r>
    </w:p>
    <w:p>
      <w:r>
        <w:t>Imparai presto a dirlo in un certo modo, tutto d'un fiato, come una formula.</w:t>
      </w:r>
    </w:p>
    <w:p>
      <w:r>
        <w:t>«Halilaga, con l'acca. Ermal, senza.»</w:t>
      </w:r>
    </w:p>
    <w:p>
      <w:r>
        <w:t>Lo dico così ancora oggi. E ancora oggi, una volta su due, me lo scrivono al contrario: l'acca davanti al nome e niente davanti al cognome.</w:t>
      </w:r>
    </w:p>
    <w:p>
      <w:r>
        <w:t>C'è stato un periodo in cui me ne vergognavo. A dieci, dodici anni si vuole solo essere uguali agli altri, e un nome che nessuno sa leggere è come una giacca troppo larga: tutti la vedono, e tu non sai dove metterti. Avrei dato qualunque cosa per chiamarmi Rossi.</w:t>
      </w:r>
    </w:p>
    <w:p>
      <w:r>
        <w:t>Poi, crescendo, la vergogna si è trasformata in un'altra cosa. In una domanda. Cosa vuol dire? Da dove viene? Perché noi, e nessun altro?</w:t>
      </w:r>
    </w:p>
    <w:p>
      <w:r>
        <w:t>In Italia nessuno poteva rispondermi. La risposta, se c'era, stava dall'altra parte del mare.</w:t>
      </w:r>
    </w:p>
    <w:p>
      <w:pPr>
        <w:spacing w:before="200" w:after="200"/>
        <w:ind w:firstLine="0"/>
        <w:jc w:val="center"/>
      </w:pPr>
      <w:r>
        <w:rPr>
          <w:b w:val="0"/>
          <w:i w:val="0"/>
          <w:sz w:val="22"/>
        </w:rPr>
        <w:t>*   *   *</w:t>
      </w:r>
    </w:p>
    <w:p>
      <w:pPr>
        <w:ind w:firstLine="0"/>
      </w:pPr>
      <w:r>
        <w:t>I miei nonni erano rimasti in Albania, e ci andavamo una volta all'anno.</w:t>
      </w:r>
    </w:p>
    <w:p>
      <w:r>
        <w:t>Quando ci andavo non pensavo a fare domande. C'erano i cugini, i campi, le corse in bicicletta sulle strade bianche, le zie che ti riempivano il piatto due volte. Il cognome, là, non era strano. Là eravamo in tanti.</w:t>
      </w:r>
    </w:p>
    <w:p>
      <w:r>
        <w:t>In quegli anni, in Albania, la luce la sera se ne andava. Spariva all'improvviso, tutta insieme, in tutto il villaggio, e tornava il giorno dopo, quando voleva lei. Allora ci si metteva davanti al camino. Non c'era la televisione, non c'era niente da fare, e i grandi raccontavano. Storie, leggende, fatti di guerra, gente morta da cent'anni che nei loro racconti tornava a camminare e a parlare. Noi bambini stavamo seduti per terra, con la faccia calda per il fuoco e la schiena fredda per il buio, e ascoltavamo.</w:t>
      </w:r>
    </w:p>
    <w:p>
      <w:r>
        <w:t>È lì, una di quelle sere, che mi è venuta la domanda.</w:t>
      </w:r>
    </w:p>
    <w:p>
      <w:r>
        <w:t>Ho aspettato che gli altri tacessero. Poi ho chiesto a mio nonno cosa volesse dire il nostro cognome.</w:t>
      </w:r>
    </w:p>
    <w:p>
      <w:r>
        <w:t>Mi ha guardato a lungo, con il fuoco negli occhi. Poi ha detto una cosa che non mi aspettavo.</w:t>
      </w:r>
    </w:p>
    <w:p>
      <w:r>
        <w:t>«Nessuno me l'ha mai chiesto.»</w:t>
      </w:r>
    </w:p>
    <w:p>
      <w:r>
        <w:t>Nessuno dei suoi nipoti, in tanti anni. Ero il primo.</w:t>
      </w:r>
    </w:p>
    <w:p>
      <w:r>
        <w:t>E ha raccontato.</w:t>
      </w:r>
    </w:p>
    <w:p>
      <w:pPr>
        <w:spacing w:before="200" w:after="200"/>
        <w:ind w:firstLine="0"/>
        <w:jc w:val="center"/>
      </w:pPr>
      <w:r>
        <w:rPr>
          <w:b w:val="0"/>
          <w:i w:val="0"/>
          <w:sz w:val="22"/>
        </w:rPr>
        <w:t>*   *   *</w:t>
      </w:r>
    </w:p>
    <w:p>
      <w:pPr>
        <w:ind w:firstLine="0"/>
      </w:pPr>
      <w:r>
        <w:t>Ha detto che quella storia gliel'aveva raccontata suo nonno, Isuf, quando lui era ragazzo. E che Isuf l'aveva raccontata soltanto a due nipoti: a lui e a un cugino. A nessun altro. Come se fosse una cosa da consegnare a mano, e non da gridare in piazza.</w:t>
      </w:r>
    </w:p>
    <w:p>
      <w:r>
        <w:t>Poi ha cominciato a parlare di un uomo che si chiamava Halil.</w:t>
      </w:r>
    </w:p>
    <w:p>
      <w:r>
        <w:t>Parlava in albanese, quello del villaggio: stretto, veloce, pieno di parole vecchie. Io, cresciuto in Italia, ne capivo metà. L'altra metà la indovinavo dalle sue mani, dalla sua faccia rossa di fuoco, dalle pause. C'era una guerra. C'era un ritorno. C'erano dei turchi. C'era un titolo. E a un certo punto ha detto una frase con dentro una parola che non avevo mai sentito.</w:t>
      </w:r>
    </w:p>
    <w:p>
      <w:r>
        <w:t>«Halili e kishte dorën sallake.»</w:t>
      </w:r>
    </w:p>
    <w:p>
      <w:r>
        <w:t>Halil aveva la mano sallake.</w:t>
      </w:r>
    </w:p>
    <w:p>
      <w:r>
        <w:t>Non ho chiesto cosa volesse dire. Mi vergognavo di non saperlo. Era la stessa vergogna del cognome, solo rovesciata: in Italia ero quello con il nome che nessuno sapeva dire, e davanti a quel camino ero quello che non capiva le parole di suo nonno.</w:t>
      </w:r>
    </w:p>
    <w:p>
      <w:r>
        <w:t>Così la parola mi è rimasta dentro, intera e chiusa, come un sasso in tasca.</w:t>
      </w:r>
    </w:p>
    <w:p>
      <w:r>
        <w:t>Quella sera mio nonno ha detto anche un'altra cosa. Che il cugino, quello a cui Isuf aveva raccontato la storia insieme a lui, l'aveva scritta. In un quaderno, a mano, con tutti i nomi della famiglia. Non sapeva che fine avesse fatto.</w:t>
      </w:r>
    </w:p>
    <w:p>
      <w:pPr>
        <w:spacing w:before="200" w:after="200"/>
        <w:ind w:firstLine="0"/>
        <w:jc w:val="center"/>
      </w:pPr>
      <w:r>
        <w:rPr>
          <w:b w:val="0"/>
          <w:i w:val="0"/>
          <w:sz w:val="22"/>
        </w:rPr>
        <w:t>*   *   *</w:t>
      </w:r>
    </w:p>
    <w:p>
      <w:pPr>
        <w:ind w:firstLine="0"/>
      </w:pPr>
      <w:r>
        <w:t>Anni dopo, io e mio padre siamo tornati alla vecchia casa di famiglia, al villaggio.</w:t>
      </w:r>
    </w:p>
    <w:p>
      <w:r>
        <w:t>Non ci abitava nessuno da molto tempo. Il cancello non si chiudeva più, l'erba arrivava alle finestre e il tetto, da una parte, aveva ceduto. Mio padre ha camminato davanti a me senza dire niente. Si fermava, toccava un muro, guardava in alto.</w:t>
      </w:r>
    </w:p>
    <w:p>
      <w:r>
        <w:t>Nella stanza più grande il pavimento era di tavole. Una si muoveva sotto i piedi. Mio padre si è chinato, ha infilato le dita nella fessura e l'ha sollevata.</w:t>
      </w:r>
    </w:p>
    <w:p>
      <w:r>
        <w:t>Sotto c'era un fagotto di stoffa, grigio di polvere. Dentro c'era un quaderno spesso, rilegato a mano, con la copertina di cuoio rovinata dall'umidità.</w:t>
      </w:r>
    </w:p>
    <w:p>
      <w:r>
        <w:t>Sulla prima pagina c'era un albero di nomi, scritti in colonna, uno sotto l'altro, con le linee che li legavano. Mio padre ha appoggiato il dito su un nome in basso e l'ha fatto risalire lentamente.</w:t>
      </w:r>
    </w:p>
    <w:p>
      <w:r>
        <w:t>Agim. Suo padre. Mio nonno.</w:t>
      </w:r>
    </w:p>
    <w:p>
      <w:r>
        <w:t>Behxhed. Isuf. Abdyl. Murat.</w:t>
      </w:r>
    </w:p>
    <w:p>
      <w:r>
        <w:t>E in cima, da solo, con la grafia più grande di tutte: Halil.</w:t>
      </w:r>
    </w:p>
    <w:p>
      <w:r>
        <w:t>Mio padre è rimasto zitto a lungo. Io pensavo al camino, al buio, alla voce di mio nonno. Al cugino che aveva scritto tutto. Al quaderno di cui nessuno sapeva più niente, e che era rimasto lì sotto per tutti quegli anni, ad aspettare che qualcuno sollevasse l'asse giusta.</w:t>
      </w:r>
    </w:p>
    <w:p>
      <w:r>
        <w:t>Poi mio padre ha girato pagina.</w:t>
      </w:r>
    </w:p>
    <w:p>
      <w:pPr>
        <w:spacing w:before="200" w:after="200"/>
        <w:ind w:firstLine="0"/>
        <w:jc w:val="center"/>
      </w:pPr>
      <w:r>
        <w:rPr>
          <w:b w:val="0"/>
          <w:i w:val="0"/>
          <w:sz w:val="22"/>
        </w:rPr>
        <w:t>*   *   *</w:t>
      </w:r>
    </w:p>
    <w:p>
      <w:pPr>
        <w:ind w:firstLine="0"/>
      </w:pPr>
      <w:r>
        <w:t>Dietro l'albero c'era la storia. Non era lunga. Molte righe erano cancellate dall'acqua, altre erano scritte in fretta, come se chi le scriveva avesse paura di dimenticarle.</w:t>
      </w:r>
    </w:p>
    <w:p>
      <w:r>
        <w:t>Ma c'era tutto. Tutto quello che mio nonno mi aveva raccontato davanti al fuoco, e che io avevo capito a metà.</w:t>
      </w:r>
    </w:p>
    <w:p>
      <w:r>
        <w:t>Quella sera l'ho letta tre volte. Alla terza ho capito che non mi bastava. Che dietro ogni riga c'era una stagione intera, una paura, una strada, un volto. E che se non avessi provato a riempire quei vuoti io, nessun altro l'avrebbe fatto.</w:t>
      </w:r>
    </w:p>
    <w:p>
      <w:r>
        <w:t>Quello che segue è il mio tentativo. Molte cose le ho dovute immaginare: le voci, i gesti, il freddo, il colore del cielo in certe mattine. Alcuni nomi li ho inventati, altri li ho trovati.</w:t>
      </w:r>
    </w:p>
    <w:p>
      <w:r>
        <w:t>Ma la mano sallake no. Quella non l'ho inventata io.</w:t>
      </w:r>
    </w:p>
    <w:p>
      <w:r>
        <w:br w:type="page"/>
      </w:r>
    </w:p>
    <w:p>
      <w:pPr>
        <w:spacing w:before="3000" w:after="160"/>
        <w:ind w:firstLine="0"/>
        <w:jc w:val="center"/>
      </w:pPr>
      <w:r>
        <w:rPr>
          <w:b/>
          <w:i w:val="0"/>
          <w:sz w:val="32"/>
        </w:rPr>
        <w:t>Parte prima</w:t>
      </w:r>
    </w:p>
    <w:p>
      <w:pPr>
        <w:spacing w:before="0" w:after="0"/>
        <w:ind w:firstLine="0"/>
        <w:jc w:val="center"/>
      </w:pPr>
      <w:r>
        <w:rPr>
          <w:b w:val="0"/>
          <w:i/>
          <w:sz w:val="24"/>
        </w:rPr>
        <w:t>Leshtej, 1787</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1</w:t>
      </w:r>
    </w:p>
    <w:p>
      <w:pPr>
        <w:spacing w:before="0" w:after="600"/>
        <w:ind w:firstLine="0"/>
        <w:jc w:val="center"/>
      </w:pPr>
      <w:r>
        <w:rPr>
          <w:b/>
          <w:i w:val="0"/>
          <w:sz w:val="32"/>
        </w:rPr>
        <w:t>Leshtej</w:t>
      </w:r>
    </w:p>
    <w:p>
      <w:pPr>
        <w:ind w:firstLine="0"/>
      </w:pPr>
      <w:r>
        <w:t>Quell'anno il grano venne su alto e giallo, e tutto il villaggio disse che era un segno. Nessuno sapeva di cosa.</w:t>
      </w:r>
    </w:p>
    <w:p>
      <w:r>
        <w:t>A fine agosto l'aia dietro la casa di Rexhep era un cerchio di terra battuta, dura come una pentola. Nel mezzo, legati al palo, tre cavalli giravano a testa bassa sopra i covoni sparsi, e sotto gli zoccoli le spighe si aprivano con un rumore secco, come di legna sottile che si spezza. Sul cavallo più piccolo stava Bajram, dieci anni, scalzo, con una frusta che non usava mai. Gridava ai cavalli nomi che si inventava lui.</w:t>
      </w:r>
    </w:p>
    <w:p>
      <w:r>
        <w:t>Halil stava ai margini del cerchio con il forcone. Ributtava sotto gli zoccoli la paglia che scappava fuori. Aveva diciassette anni, le spalle larghe di suo padre e un silenzio che non era di nessuno della famiglia. La pula gli si attaccava al collo sudato e gli entrava negli occhi. Non se ne lamentava.</w:t>
      </w:r>
    </w:p>
    <w:p>
      <w:r>
        <w:t>«Più piano, Bajram», disse.</w:t>
      </w:r>
    </w:p>
    <w:p>
      <w:r>
        <w:t>«Sono i cavalli che vanno veloci.»</w:t>
      </w:r>
    </w:p>
    <w:p>
      <w:r>
        <w:t>«Sei tu che li fai andare veloci.»</w:t>
      </w:r>
    </w:p>
    <w:p>
      <w:r>
        <w:t>Bajram rise e non rallentò.</w:t>
      </w:r>
    </w:p>
    <w:p>
      <w:r>
        <w:t>Rexhep li guardava dall'ombra del gelso, seduto su una pietra, con la pipa spenta tra i denti. Non lavorava più all'aia da quando la schiena gli si era bloccata, due inverni prima. Guardava. Contava i covoni con gli occhi, stimava i sacchi, faceva i conti del raccolto e delle tasse. Quanto andava al pascià, quanto al timar, quanto restava. Restava sempre meno di quello che aveva calcolato.</w:t>
      </w:r>
    </w:p>
    <w:p>
      <w:r>
        <w:t>Verso mezzogiorno Halil staccò i cavalli e cominciò a raccogliere il grano con la pala di legno. Lo lanciò in aria contro il vento, e la pula volò via come fumo mentre i chicchi ricadevano sulla terra. Poi riempì i sacchi. Il primo lo caricò in spalla senza piegarsi. Il secondo anche.</w:t>
      </w:r>
    </w:p>
    <w:p>
      <w:r>
        <w:t>Al terzo, dalla strada, arrivò una voce.</w:t>
      </w:r>
    </w:p>
    <w:p>
      <w:r>
        <w:t>«Rexhep! Tuo figlio lo fai lavorare come un mulo e poi ti lamenti che ha fame!»</w:t>
      </w:r>
    </w:p>
    <w:p>
      <w:r>
        <w:t>Era Shaban, il vicino. Aveva la casa appena oltre il muretto di pietra, i campi confinanti e una risata che si sentiva prima di vederlo. Era piccolo, largo, con i baffi che gli coprivano la bocca e gli occhi sempre mezzi chiusi, come se stesse per dire una cosa furba. Quasi sempre la diceva.</w:t>
      </w:r>
    </w:p>
    <w:p>
      <w:r>
        <w:t>«Mio figlio mangia per tre», rispose Rexhep. «Lavora per quattro. Ci guadagno.»</w:t>
      </w:r>
    </w:p>
    <w:p>
      <w:r>
        <w:t>Shaban si appoggiò al muretto. Dietro di lui c'era Ramadan, suo figlio, un anno più grande di Halil, magro e nervoso, con un fazzoletto rosso legato al collo. Ramadan salutò Halil con un cenno. Halil rispose allo stesso modo. Erano cresciuti insieme, avevano rubato fichi dagli stessi alberi e preso le stesse bastonate. Adesso si salutavano così.</w:t>
      </w:r>
    </w:p>
    <w:p>
      <w:r>
        <w:t>«Senti, Rexhep», disse Shaban. «Quei cavalli. Quando hai finito.»</w:t>
      </w:r>
    </w:p>
    <w:p>
      <w:r>
        <w:t>«Quando ho finito cosa?»</w:t>
      </w:r>
    </w:p>
    <w:p>
      <w:r>
        <w:t>«Me li presti un pomeriggio. Solo un pomeriggio. Ho quattro covoni, roba da niente.»</w:t>
      </w:r>
    </w:p>
    <w:p>
      <w:r>
        <w:t>Rexhep tolse la pipa dalla bocca e la guardò come se dentro ci fosse la risposta.</w:t>
      </w:r>
    </w:p>
    <w:p>
      <w:r>
        <w:t>«L'anno scorso il pomeriggio è durato nove giorni.»</w:t>
      </w:r>
    </w:p>
    <w:p>
      <w:r>
        <w:t>«L'anno scorso è piovuto!» Shaban allargò le braccia. «Colpa mia, la pioggia?»</w:t>
      </w:r>
    </w:p>
    <w:p>
      <w:r>
        <w:t>«Non è piovuto.»</w:t>
      </w:r>
    </w:p>
    <w:p>
      <w:r>
        <w:t>Shaban rise così forte che uno dei cavalli alzò la testa. Anche Rexhep sorrise, sotto la pipa. Alla fine i cavalli li prestò lo stesso. Li prestava sempre. Shaban li riportava sempre tardi, sempre con una storia, e ogni volta con un regalo: un formaggio, un fiasco di raki, una volta un agnello. Con Shaban era così. Non ti derubava mai. Ti convinceva a dargli le cose, e alla fine eri contento tu.</w:t>
      </w:r>
    </w:p>
    <w:p>
      <w:pPr>
        <w:spacing w:before="200" w:after="200"/>
        <w:ind w:firstLine="0"/>
        <w:jc w:val="center"/>
      </w:pPr>
      <w:r>
        <w:rPr>
          <w:b w:val="0"/>
          <w:i w:val="0"/>
          <w:sz w:val="22"/>
        </w:rPr>
        <w:t>*   *   *</w:t>
      </w:r>
    </w:p>
    <w:p>
      <w:pPr>
        <w:ind w:firstLine="0"/>
      </w:pPr>
      <w:r>
        <w:t>La sera mangiarono fuori, sotto il pergolato, sulla sofra bassa di legno. La madre, Fatime, aveva fatto la pita con le ortiche e un tegame di fagioli con la cipolla. C'era il pane del forno di pietra, ancora caldo, e yogurt nella ciotola di terracotta.</w:t>
      </w:r>
    </w:p>
    <w:p>
      <w:r>
        <w:t>Bajram parlava a bocca piena dei cavalli. Rexhep ascoltava senza ascoltare, come fanno i padri. Halil mangiava in silenzio.</w:t>
      </w:r>
    </w:p>
    <w:p>
      <w:r>
        <w:t>A un certo punto Fatime allungò la mano, gli sfilò il cucchiaio dalle dita e glielo rimise nell'altra. Non disse niente. Non lo guardò nemmeno. Continuò a riempire la ciotola di Bajram come se non avesse fatto nulla.</w:t>
      </w:r>
    </w:p>
    <w:p>
      <w:r>
        <w:t>Halil abbassò gli occhi e continuò a mangiare.</w:t>
      </w:r>
    </w:p>
    <w:p>
      <w:r>
        <w:t>Rexhep, dall'altra parte della sofra, guardò per un momento la vigna oltre il muretto, poi tornò al suo pane.</w:t>
      </w:r>
    </w:p>
    <w:p>
      <w:r>
        <w:t>Bajram non se ne accorse. Nessuno disse niente. Era una cosa che succedeva da quando Halil aveva memoria, così spesso che era diventata come il vento o il canto del gallo: una cosa che c'era e basta.</w:t>
      </w:r>
    </w:p>
    <w:p>
      <w:r>
        <w:t>Dopo cena Halil andò a sedersi sul muretto. Il cielo sopra le colline verso il mare era ancora arancione. Sotto, nella pianura, si vedevano le luci di Kavajë, poche e tremolanti. Più in là, dicevano, c'era Durrës, e dopo Durrës il mare, e dopo il mare altri paesi, altri re, altri dèi. Halil il mare non l'aveva mai visto da vicino. Una volta, da ragazzino, era salito sulla collina più alta con Ramadan e l'avevano guardato insieme: una striscia grigia, piatta, che luccicava. Ramadan aveva detto che un giorno ci sarebbe andato, sul mare. Halil non aveva detto niente. Gli bastava la collina.</w:t>
      </w:r>
    </w:p>
    <w:p>
      <w:pPr>
        <w:spacing w:before="200" w:after="200"/>
        <w:ind w:firstLine="0"/>
        <w:jc w:val="center"/>
      </w:pPr>
      <w:r>
        <w:rPr>
          <w:b w:val="0"/>
          <w:i w:val="0"/>
          <w:sz w:val="22"/>
        </w:rPr>
        <w:t>*   *   *</w:t>
      </w:r>
    </w:p>
    <w:p>
      <w:pPr>
        <w:ind w:firstLine="0"/>
      </w:pPr>
      <w:r>
        <w:t>Il giorno dopo il vomere dell'aratro si ruppe contro una pietra, e Rexhep lo mandò da Zylo.</w:t>
      </w:r>
    </w:p>
    <w:p>
      <w:r>
        <w:t>La bottega del fabbro era in fondo al villaggio, dove la strada scendeva verso il torrente. Era una stanza bassa di pietra, nera di fuliggine, con la forgia in fondo e l'incudine piantata su un ceppo di quercia. Dentro faceva più caldo che fuori, anche d'agosto. Zylo era vecchio già quando Halil era bambino, e non era cambiato: magro, curvo, con due braccia che sembravano corde bagnate e una barba bianca che il fuoco aveva bruciacchiato sulle punte.</w:t>
      </w:r>
    </w:p>
    <w:p>
      <w:r>
        <w:t>Guardò il vomere e fece schioccare la lingua.</w:t>
      </w:r>
    </w:p>
    <w:p>
      <w:r>
        <w:t>«Tuo padre ara come se volesse arrivare dall'altra parte della terra.»</w:t>
      </w:r>
    </w:p>
    <w:p>
      <w:r>
        <w:t>«Ho arato io.»</w:t>
      </w:r>
    </w:p>
    <w:p>
      <w:r>
        <w:t>«Allora sei tu che vuoi arrivarci.»</w:t>
      </w:r>
    </w:p>
    <w:p>
      <w:r>
        <w:t>Mise il ferro nella forgia e indicò il mantice con il mento. Halil pompò. Il carbone diventò rosso, poi arancione, poi di un giallo quasi bianco. Zylo tirò fuori il ferro con le tenaglie, lo appoggiò sull'incudine e gli porse il martello.</w:t>
      </w:r>
    </w:p>
    <w:p>
      <w:r>
        <w:t>«Batti tu. Io sono vecchio.»</w:t>
      </w:r>
    </w:p>
    <w:p>
      <w:r>
        <w:t>Halil prese il martello.</w:t>
      </w:r>
    </w:p>
    <w:p>
      <w:r>
        <w:t>Batté. Una volta, due, dieci. Il ferro si piegava sotto i colpi come cera tiepida. Le scintille gli saltavano sulle braccia e lui non si spostava. Aveva un ritmo suo, regolare, che non gli aveva insegnato nessuno: un colpo forte, uno leggero, uno forte. Come un cuore.</w:t>
      </w:r>
    </w:p>
    <w:p>
      <w:r>
        <w:t>Zylo, con le tenaglie in mano, lo guardava. Non guardava il ferro. Guardava lui.</w:t>
      </w:r>
    </w:p>
    <w:p>
      <w:r>
        <w:t>Poi sorrise. Un sorriso lento, che gli tirò su tutta la faccia.</w:t>
      </w:r>
    </w:p>
    <w:p>
      <w:r>
        <w:t>«Che c'è?» chiese Halil, senza smettere di battere.</w:t>
      </w:r>
    </w:p>
    <w:p>
      <w:r>
        <w:t>«Niente.» Zylo girò il ferro sull'incudine. «Tuo nonno batteva così.»</w:t>
      </w:r>
    </w:p>
    <w:p>
      <w:r>
        <w:t>«Hai conosciuto mio nonno?»</w:t>
      </w:r>
    </w:p>
    <w:p>
      <w:r>
        <w:t>«Tutti conoscevano tuo nonno.» Rimise il ferro nel fuoco. «Pompa.»</w:t>
      </w:r>
    </w:p>
    <w:p>
      <w:r>
        <w:t>Halil pompò. Aspettò che il vecchio dicesse altro. Zylo non disse altro. Lavorarono fino al tramonto. Quando il vomere fu pronto, Zylo lo immerse nel secchio e il vapore riempì la bottega, bianco e fischiante.</w:t>
      </w:r>
    </w:p>
    <w:p>
      <w:r>
        <w:t>Mentre Halil usciva con il vomere in spalla, il fabbro gli disse dietro:</w:t>
      </w:r>
    </w:p>
    <w:p>
      <w:r>
        <w:t>«Halil.»</w:t>
      </w:r>
    </w:p>
    <w:p>
      <w:r>
        <w:t>Lui si voltò.</w:t>
      </w:r>
    </w:p>
    <w:p>
      <w:r>
        <w:t>Il vecchio lo guardò a lungo, con gli occhi rossi di fuoco. Sembrò sul punto di dire qualcosa. Poi scosse la testa.</w:t>
      </w:r>
    </w:p>
    <w:p>
      <w:r>
        <w:t>«Salutami tuo padre.»</w:t>
      </w:r>
    </w:p>
    <w:p>
      <w:pPr>
        <w:spacing w:before="200" w:after="200"/>
        <w:ind w:firstLine="0"/>
        <w:jc w:val="center"/>
      </w:pPr>
      <w:r>
        <w:rPr>
          <w:b w:val="0"/>
          <w:i w:val="0"/>
          <w:sz w:val="22"/>
        </w:rPr>
        <w:t>*   *   *</w:t>
      </w:r>
    </w:p>
    <w:p>
      <w:pPr>
        <w:ind w:firstLine="0"/>
      </w:pPr>
      <w:r>
        <w:t>La fonte stava sotto il villaggio, tra i platani, dove l'acqua usciva da un tubo di pietra scavato chissà quanti secoli prima. Le donne ci andavano la mattina presto e la sera, e i ragazzi trovavano sempre un motivo per passarci davanti.</w:t>
      </w:r>
    </w:p>
    <w:p>
      <w:r>
        <w:t>Halil non cercava motivi. Ci passava e basta. Ci passava ogni sera.</w:t>
      </w:r>
    </w:p>
    <w:p>
      <w:r>
        <w:t>Hatixhe era la figlia di Zenel, uno degli anziani del consiglio. Aveva sedici anni, i capelli scuri raccolti sotto il fazzoletto bianco e un modo di camminare con le brocche sulla testa che faceva sembrare facile anche le cose che non lo erano. Rideva poco, ma quando rideva si copriva la bocca con il dorso della mano, e il villaggio intero, a sentir lei, era pieno di cose ridicole.</w:t>
      </w:r>
    </w:p>
    <w:p>
      <w:r>
        <w:t>Quella sera alla fonte era sola.</w:t>
      </w:r>
    </w:p>
    <w:p>
      <w:r>
        <w:t>Halil si fermò a qualche passo. Lei stava riempiendo la seconda brocca. Il getto d'acqua faceva un rumore pieno, che cambiava man mano che la brocca si riempiva.</w:t>
      </w:r>
    </w:p>
    <w:p>
      <w:r>
        <w:t>«Ti serve aiuto?» chiese lui.</w:t>
      </w:r>
    </w:p>
    <w:p>
      <w:r>
        <w:t>«A riempire una brocca?»</w:t>
      </w:r>
    </w:p>
    <w:p>
      <w:r>
        <w:t>«A portarla.»</w:t>
      </w:r>
    </w:p>
    <w:p>
      <w:r>
        <w:t>«La porto da quando avevo sei anni.»</w:t>
      </w:r>
    </w:p>
    <w:p>
      <w:r>
        <w:t>«Lo so.»</w:t>
      </w:r>
    </w:p>
    <w:p>
      <w:r>
        <w:t>Hatixhe lo guardò. Aveva gli occhi di un colore che Halil non avrebbe saputo dire, tra il verde e il marrone, come l'acqua del torrente in primavera.</w:t>
      </w:r>
    </w:p>
    <w:p>
      <w:r>
        <w:t>«Allora perché lo chiedi?»</w:t>
      </w:r>
    </w:p>
    <w:p>
      <w:r>
        <w:t>Halil non rispose. Lei rise, con il dorso della mano sulla bocca.</w:t>
      </w:r>
    </w:p>
    <w:p>
      <w:r>
        <w:t>Poi fece una cosa strana. Mentre lui prendeva la brocca piena per aiutarla a sollevarla, lei gli guardò le mani. Tutte e due. Una e poi l'altra. Con attenzione, come si guardano i frutti al mercato. Halil se ne accorse. Senza pensarci, quando lei alzò la brocca sulla testa, lui si mise una mano dietro la schiena.</w:t>
      </w:r>
    </w:p>
    <w:p>
      <w:r>
        <w:t>Hatixhe vide anche questo.</w:t>
      </w:r>
    </w:p>
    <w:p>
      <w:r>
        <w:t>Non disse niente. Si sistemò la brocca sul fazzoletto arrotolato, si voltò e si avviò su per il sentiero. Dopo una decina di passi si girò.</w:t>
      </w:r>
    </w:p>
    <w:p>
      <w:r>
        <w:t>«Zylo dice che sei il più forte del villaggio.»</w:t>
      </w:r>
    </w:p>
    <w:p>
      <w:r>
        <w:t>«Zylo è vecchio.»</w:t>
      </w:r>
    </w:p>
    <w:p>
      <w:r>
        <w:t>«Zylo non dice mai niente a nessuno.» Sorrise, senza coprirsi la bocca. «Quindi deve essere vero.»</w:t>
      </w:r>
    </w:p>
    <w:p>
      <w:r>
        <w:t>Se ne andò. Halil rimase alla fonte finché non la vide sparire tra le case. Poi si accorse che teneva ancora la mano dietro la schiena, e la tirò fuori, e la guardò come se fosse di un altro.</w:t>
      </w:r>
    </w:p>
    <w:p>
      <w:pPr>
        <w:spacing w:before="200" w:after="200"/>
        <w:ind w:firstLine="0"/>
        <w:jc w:val="center"/>
      </w:pPr>
      <w:r>
        <w:rPr>
          <w:b w:val="0"/>
          <w:i w:val="0"/>
          <w:sz w:val="22"/>
        </w:rPr>
        <w:t>*   *   *</w:t>
      </w:r>
    </w:p>
    <w:p>
      <w:pPr>
        <w:ind w:firstLine="0"/>
      </w:pPr>
      <w:r>
        <w:t>Il cavaliere arrivò tre giorni dopo, a metà mattina.</w:t>
      </w:r>
    </w:p>
    <w:p>
      <w:r>
        <w:t>Lo videro prima i bambini, che giocavano sulla strada, e corsero ad avvisare. Veniva dalla pianura, da Kavajë, al galoppo, sollevando una nuvola di polvere bianca che il vento non riusciva a portare via. Aveva un turbante rosso e una pistola alla cintura, e il cavallo era coperto di schiuma.</w:t>
      </w:r>
    </w:p>
    <w:p>
      <w:r>
        <w:t>Non si fermò alle case. Andò dritto alla piazza, sotto il grande olmo dove si riuniva il consiglio, e chiese degli anziani.</w:t>
      </w:r>
    </w:p>
    <w:p>
      <w:r>
        <w:t>Rexhep era nell'orto. Halil lo vide raddrizzarsi piano, con la mano sulla schiena, e guardare verso la piazza. Non chiese niente. Non si mosse. Restò lì, con la zappa in mano, a guardare la polvere che si posava.</w:t>
      </w:r>
    </w:p>
    <w:p>
      <w:r>
        <w:t>Poi disse, senza voltarsi:</w:t>
      </w:r>
    </w:p>
    <w:p>
      <w:r>
        <w:t>«Va' a chiamare tua madre.»</w:t>
      </w:r>
    </w:p>
    <w:p>
      <w:r>
        <w:t>Più tardi, quando il cavaliere se n'era già andato, la notizia fece il giro del villaggio in meno tempo di quanto ci volesse a dirla. Il Sultano aveva dichiarato guerra alla Russia. Il pascià chiamava gli uomini. Ogni villaggio della kaza doveva mandarne un certo numero, sani, giovani, entro la luna nuova.</w:t>
      </w:r>
    </w:p>
    <w:p>
      <w:r>
        <w:t>Leshtej doveva darne quattro.</w:t>
      </w:r>
    </w:p>
    <w:p>
      <w:r>
        <w:t>Quella sera, alla fonte, non c'era nessuno.</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2</w:t>
      </w:r>
    </w:p>
    <w:p>
      <w:pPr>
        <w:spacing w:before="0" w:after="600"/>
        <w:ind w:firstLine="0"/>
        <w:jc w:val="center"/>
      </w:pPr>
      <w:r>
        <w:rPr>
          <w:b/>
          <w:i w:val="0"/>
          <w:sz w:val="32"/>
        </w:rPr>
        <w:t>Il tributo di uomini</w:t>
      </w:r>
    </w:p>
    <w:p>
      <w:pPr>
        <w:ind w:firstLine="0"/>
      </w:pPr>
      <w:r>
        <w:t>Il consiglio si riunì sotto l'olmo il venerdì, dopo la preghiera.</w:t>
      </w:r>
    </w:p>
    <w:p>
      <w:r>
        <w:t>Erano sette uomini, seduti sulle pietre messe in cerchio da generazioni di altri uomini, e intorno a loro, in piedi, c'era tutto il villaggio. Le donne restavano indietro, vicino al muro della moschea, con i bambini attaccati alle gonne. Nessuno parlava ad alta voce. Si sentivano le cicale e, lontano, un cane.</w:t>
      </w:r>
    </w:p>
    <w:p>
      <w:r>
        <w:t>Zenel parlò per primo, perché era il più vecchio. Aveva la barba grigia tagliata corta e le mani nodose appoggiate sul bastone.</w:t>
      </w:r>
    </w:p>
    <w:p>
      <w:r>
        <w:t>«Quattro», disse. «Sani. Giovani. Entro la luna nuova. Chi non li manda paga il doppio della tassa e manda gli uomini lo stesso, con i soldati del pascià a prenderli.» Si guardò intorno. «Non c'è da scegliere se mandarli. C'è da scegliere chi.»</w:t>
      </w:r>
    </w:p>
    <w:p>
      <w:r>
        <w:t>Qualcuno, dietro, sospirò.</w:t>
      </w:r>
    </w:p>
    <w:p>
      <w:r>
        <w:t>«Si tira a sorte», disse uno degli anziani.</w:t>
      </w:r>
    </w:p>
    <w:p>
      <w:r>
        <w:t>«La sorte non conosce le famiglie», rispose Zenel. «Noi sì. Non si manda l'unico figlio di una vedova. Non si manda chi ha già tre bambini da sfamare.»</w:t>
      </w:r>
    </w:p>
    <w:p>
      <w:r>
        <w:t>Discussero a lungo. I nomi venivano detti a mezza voce, come se pronunciarli potesse già portare sfortuna. Alla fine, prima ancora che il consiglio arrivasse a una decisione, un ragazzo si fece avanti dalla folla.</w:t>
      </w:r>
    </w:p>
    <w:p>
      <w:r>
        <w:t>Era Ramadan, con il suo fazzoletto rosso.</w:t>
      </w:r>
    </w:p>
    <w:p>
      <w:r>
        <w:t>«Vado io», disse.</w:t>
      </w:r>
    </w:p>
    <w:p>
      <w:r>
        <w:t>Shaban, suo padre, diventò bianco. Per una volta non aveva niente da dire.</w:t>
      </w:r>
    </w:p>
    <w:p>
      <w:r>
        <w:t>«Vado io», ripeté Ramadan, più forte. «Voglio vedere il mare. Voglio vedere Istanbul. Qui non vedrò mai niente.»</w:t>
      </w:r>
    </w:p>
    <w:p>
      <w:r>
        <w:t>Ci fu un mormorio. Qualcuno rise, nervoso. Zenel guardò Shaban, e Shaban, dopo un lungo momento, abbassò gli occhi. Non disse di no. Ramadan aveva diciotto anni e quando si metteva in testa una cosa era peggio di un mulo.</w:t>
      </w:r>
    </w:p>
    <w:p>
      <w:r>
        <w:t>Il secondo fu Qamil, il figlio del mugnaio: venticinque anni, una moglie e nessun figlio ancora. Il terzo fu Dervish, il pastore, che non aveva nessuno al mondo tranne le sue pecore e che, quando lo chiamarono, alzò le spalle come se gli avessero chiesto di spostare un sasso.</w:t>
      </w:r>
    </w:p>
    <w:p>
      <w:r>
        <w:t>Poi Zenel si fermò.</w:t>
      </w:r>
    </w:p>
    <w:p>
      <w:r>
        <w:t>Il vecchio restò zitto per un tempo lungo. Guardò la terra davanti ai suoi piedi. Guardò l'olmo. Poi alzò gli occhi e li posò su Rexhep, che stava in piedi in prima fila, con la schiena storta e le mani dietro.</w:t>
      </w:r>
    </w:p>
    <w:p>
      <w:r>
        <w:t>«Rexhep ha due figli», disse.</w:t>
      </w:r>
    </w:p>
    <w:p>
      <w:r>
        <w:t>Nessuno si mosse.</w:t>
      </w:r>
    </w:p>
    <w:p>
      <w:r>
        <w:t>«Il più grande è il più forte del villaggio. Lo sanno tutti. Se deve andare qualcuno a combattere, che vada qualcuno che torna.»</w:t>
      </w:r>
    </w:p>
    <w:p>
      <w:r>
        <w:t>Halil sentì gli occhi di tutti su di sé. Non guardò nessuno. Guardò suo padre.</w:t>
      </w:r>
    </w:p>
    <w:p>
      <w:r>
        <w:t>Rexhep non disse niente. Annuì piano, una volta sola, come si annuisce a una cosa che si sapeva già da prima.</w:t>
      </w:r>
    </w:p>
    <w:p>
      <w:r>
        <w:t>Tra le donne, vicino al muro della moschea, qualcuno si voltò e se ne andò in fretta. Halil non ebbe bisogno di vedere chi fosse. Conosceva quel passo.</w:t>
      </w:r>
    </w:p>
    <w:p>
      <w:pPr>
        <w:spacing w:before="200" w:after="200"/>
        <w:ind w:firstLine="0"/>
        <w:jc w:val="center"/>
      </w:pPr>
      <w:r>
        <w:rPr>
          <w:b w:val="0"/>
          <w:i w:val="0"/>
          <w:sz w:val="22"/>
        </w:rPr>
        <w:t>*   *   *</w:t>
      </w:r>
    </w:p>
    <w:p>
      <w:pPr>
        <w:ind w:firstLine="0"/>
      </w:pPr>
      <w:r>
        <w:t>Quella sera Zenel venne a casa loro.</w:t>
      </w:r>
    </w:p>
    <w:p>
      <w:r>
        <w:t>Si sedette sotto il pergolato con Rexhep e bevvero il caffè in silenzio. Halil, dalla stalla, li vedeva. Il vecchio parlava poco e con le mani, e suo padre ascoltava a testa bassa. A un certo punto Zenel lo chiamò.</w:t>
      </w:r>
    </w:p>
    <w:p>
      <w:r>
        <w:t>Halil si avvicinò.</w:t>
      </w:r>
    </w:p>
    <w:p>
      <w:r>
        <w:t>«Mia figlia mi ha detto delle cose», disse Zenel, «che una figlia non dovrebbe dire a suo padre.» Non sorrideva. «Mi ha detto che oggi ho mandato alla guerra l'uomo che lei vuole sposare.»</w:t>
      </w:r>
    </w:p>
    <w:p>
      <w:r>
        <w:t>Halil non rispose. Sentiva il sangue nelle orecchie.</w:t>
      </w:r>
    </w:p>
    <w:p>
      <w:r>
        <w:t>«Le ho detto che ho fatto quello che era giusto per il villaggio. Che un anziano non sceglie per sé.» Zenel posò la tazzina. «Poi le ho detto un'altra cosa. Le ho detto che se torni, la porta di casa mia è aperta.»</w:t>
      </w:r>
    </w:p>
    <w:p>
      <w:r>
        <w:t>«Tornerò», disse Halil.</w:t>
      </w:r>
    </w:p>
    <w:p>
      <w:r>
        <w:t>«Lo dicono tutti.» Il vecchio si alzò appoggiandosi al bastone. «Tu fallo.»</w:t>
      </w:r>
    </w:p>
    <w:p>
      <w:pPr>
        <w:spacing w:before="200" w:after="200"/>
        <w:ind w:firstLine="0"/>
        <w:jc w:val="center"/>
      </w:pPr>
      <w:r>
        <w:rPr>
          <w:b w:val="0"/>
          <w:i w:val="0"/>
          <w:sz w:val="22"/>
        </w:rPr>
        <w:t>*   *   *</w:t>
      </w:r>
    </w:p>
    <w:p>
      <w:pPr>
        <w:ind w:firstLine="0"/>
      </w:pPr>
      <w:r>
        <w:t>Nei giorni che seguirono la madre cucì. Cuciva la sera, alla luce della lampada a olio, e la mattina, prima che facesse giorno. Cucì due camicie di lino grosso, un paio di calzoni di lana, un mantello col cappuccio che avrebbe tenuto fuori la pioggia e il freddo di paesi che lei non avrebbe mai visto. Cucì dentro l'orlo del mantello tre monete d'argento, e non lo disse a nessuno tranne che a lui.</w:t>
      </w:r>
    </w:p>
    <w:p>
      <w:r>
        <w:t>Bajram lo seguiva dappertutto. Non faceva domande. Gli camminava dietro nei campi, alla stalla, alla fonte, come un cane che ha capito che il padrone sta per partire. La notte, nel letto che dividevano da sempre, gli dormiva addosso, con la schiena contro la sua schiena, e quando Halil si muoveva si svegliava di colpo.</w:t>
      </w:r>
    </w:p>
    <w:p>
      <w:r>
        <w:t>«Quanto è lontana la Russia?» chiese una notte, al buio.</w:t>
      </w:r>
    </w:p>
    <w:p>
      <w:r>
        <w:t>«Non lo so.»</w:t>
      </w:r>
    </w:p>
    <w:p>
      <w:r>
        <w:t>«Più di Kavajë?»</w:t>
      </w:r>
    </w:p>
    <w:p>
      <w:r>
        <w:t>«Più di Kavajë.»</w:t>
      </w:r>
    </w:p>
    <w:p>
      <w:r>
        <w:t>«Più di Durrës?»</w:t>
      </w:r>
    </w:p>
    <w:p>
      <w:r>
        <w:t>Halil sorrise nel buio.</w:t>
      </w:r>
    </w:p>
    <w:p>
      <w:r>
        <w:t>«Più di Durrës.»</w:t>
      </w:r>
    </w:p>
    <w:p>
      <w:r>
        <w:t>Bajram ci pensò a lungo.</w:t>
      </w:r>
    </w:p>
    <w:p>
      <w:r>
        <w:t>«Allora non tornerai per la trebbiatura.»</w:t>
      </w:r>
    </w:p>
    <w:p>
      <w:r>
        <w:t>«No. Non per questa.»</w:t>
      </w:r>
    </w:p>
    <w:p>
      <w:pPr>
        <w:spacing w:before="200" w:after="200"/>
        <w:ind w:firstLine="0"/>
        <w:jc w:val="center"/>
      </w:pPr>
      <w:r>
        <w:rPr>
          <w:b w:val="0"/>
          <w:i w:val="0"/>
          <w:sz w:val="22"/>
        </w:rPr>
        <w:t>*   *   *</w:t>
      </w:r>
    </w:p>
    <w:p>
      <w:pPr>
        <w:ind w:firstLine="0"/>
      </w:pPr>
      <w:r>
        <w:t>La sera prima della partenza, Rexhep lo portò nella stalla.</w:t>
      </w:r>
    </w:p>
    <w:p>
      <w:r>
        <w:t>Accese la lanterna e la appese al chiodo. Poi andò alla parete di fondo, dove c'erano gli attrezzi, spostò una cassa e tirò fuori da dietro una pietra smossa un fagotto di pelle. Lo aprì sul palmo.</w:t>
      </w:r>
    </w:p>
    <w:p>
      <w:r>
        <w:t>Era un coltello. Una lama lunga quanto una mano, leggermente ricurva, con il manico di corno scuro consumato dall'uso. Sul manico c'erano delle tacche, una sotto l'altra, incise con la punta di qualcosa.</w:t>
      </w:r>
    </w:p>
    <w:p>
      <w:r>
        <w:t>«Era di tuo nonno», disse Rexhep.</w:t>
      </w:r>
    </w:p>
    <w:p>
      <w:r>
        <w:t>Halil lo prese. Era più pesante di come sembrava. Il corno era liscio, lucido, e le tacche si sentivano sotto le dita come i gradini di una scala.</w:t>
      </w:r>
    </w:p>
    <w:p>
      <w:r>
        <w:t>«Cosa sono?»</w:t>
      </w:r>
    </w:p>
    <w:p>
      <w:r>
        <w:t>«Non lo so. Le faceva lui. Non l'ha mai detto a nessuno.» Rexhep si sedette sul bordo della mangiatoia, con una smorfia per la schiena. «Tuo nonno era un uomo strano. Parlava poco, come te. Faceva le cose a modo suo.» Allungò la mano e passò un dito sul filo della lama. «Guarda. È affilato dalla parte sbagliata. Ogni fabbro che l'ha visto ha detto che era fatto male. Lui rideva. Diceva che era fatto benissimo, per lui.»</w:t>
      </w:r>
    </w:p>
    <w:p>
      <w:r>
        <w:t>Halil girò la lama alla luce della lanterna. Non disse niente. La chiuse in mano.</w:t>
      </w:r>
    </w:p>
    <w:p>
      <w:r>
        <w:t>Rexhep lo guardò a lungo.</w:t>
      </w:r>
    </w:p>
    <w:p>
      <w:r>
        <w:t>«Tua madre», disse, «per tanti anni ha fatto quella cosa. Con il cucchiaio.»</w:t>
      </w:r>
    </w:p>
    <w:p>
      <w:r>
        <w:t>Halil alzò gli occhi.</w:t>
      </w:r>
    </w:p>
    <w:p>
      <w:r>
        <w:t>«Te l'ho lasciata fare», disse suo padre. «Perché la gente parla, e al villaggio basta poco per essere diverso. E perché dove vai adesso, essere diverso costa ancora di più.» Si fermò. Cercò le parole. Non era abituato a cercarle. «Laggiù fa' come fanno tutti. Quello che ti dicono, fallo. Come te lo dicono. Non dare a nessuno un motivo per guardarti due volte.»</w:t>
      </w:r>
    </w:p>
    <w:p>
      <w:r>
        <w:t>«Sì.»</w:t>
      </w:r>
    </w:p>
    <w:p>
      <w:r>
        <w:t>«Ma quello che sei», disse Rexhep, e gli toccò il pugno chiuso sul coltello, «quello non lo lasciare qui. Portalo con te. Tienilo dove nessuno lo vede.»</w:t>
      </w:r>
    </w:p>
    <w:p>
      <w:r>
        <w:t>Restarono in silenzio. Fuori, un cavallo sbuffò. La lanterna tremò.</w:t>
      </w:r>
    </w:p>
    <w:p>
      <w:r>
        <w:t>«Torna», disse suo padre.</w:t>
      </w:r>
    </w:p>
    <w:p>
      <w:r>
        <w:t>Era la prima volta, da quando Halil era un uomo, che lo abbracciava.</w:t>
      </w:r>
    </w:p>
    <w:p>
      <w:pPr>
        <w:spacing w:before="200" w:after="200"/>
        <w:ind w:firstLine="0"/>
        <w:jc w:val="center"/>
      </w:pPr>
      <w:r>
        <w:rPr>
          <w:b w:val="0"/>
          <w:i w:val="0"/>
          <w:sz w:val="22"/>
        </w:rPr>
        <w:t>*   *   *</w:t>
      </w:r>
    </w:p>
    <w:p>
      <w:pPr>
        <w:ind w:firstLine="0"/>
      </w:pPr>
      <w:r>
        <w:t>Partirono all'alba, a piedi, con due soldati del pascià a cavallo che erano venuti a prenderli.</w:t>
      </w:r>
    </w:p>
    <w:p>
      <w:r>
        <w:t>Il villaggio intero era sulla strada. Le madri piangevano senza rumore, con il fazzoletto sulla bocca. La moglie di Qamil gli si era aggrappata al braccio e non voleva lasciarlo, finché il mugnaio non la staccò con dolcezza, un dito alla volta. Shaban, per la prima volta in vita sua, non faceva ridere nessuno: stava in piedi accanto a Ramadan e gli sistemava il fazzoletto rosso, e lo risistemava, e lo risistemava ancora.</w:t>
      </w:r>
    </w:p>
    <w:p>
      <w:r>
        <w:t>Fatime non piangeva. Diede a Halil un fagotto di pane e formaggio, gli toccò la faccia con le due mani e disse soltanto: «Mangia.»</w:t>
      </w:r>
    </w:p>
    <w:p>
      <w:r>
        <w:t>Bajram non c'era. Lo cercarono. Poi Halil lo vide, lontano, seduto sul muretto dell'aia, di spalle. Non si voltò. Halil capì, e non lo chiamò.</w:t>
      </w:r>
    </w:p>
    <w:p>
      <w:r>
        <w:t>Hatixhe era alla fonte.</w:t>
      </w:r>
    </w:p>
    <w:p>
      <w:r>
        <w:t>La strada passava lì sotto, tra i platani. Lei stava in piedi accanto al tubo di pietra, con una brocca vuota in mano, come se fosse venuta a prendere l'acqua per caso a quell'ora, come se fosse un giorno qualunque. Quando lui passò, lei alzò gli occhi.</w:t>
      </w:r>
    </w:p>
    <w:p>
      <w:r>
        <w:t>Halil si fermò. I soldati a cavallo si voltarono, spazientiti. Uno disse qualcosa in turco che nessuno capì.</w:t>
      </w:r>
    </w:p>
    <w:p>
      <w:r>
        <w:t>«Ti aspetto», disse Hatixhe. Non lo disse piano.</w:t>
      </w:r>
    </w:p>
    <w:p>
      <w:r>
        <w:t>Poi, prima che lui potesse rispondere, gli prese una mano. Quale, lo vide solo lei. La tenne un momento tra le sue, la strinse forte, la lasciò.</w:t>
      </w:r>
    </w:p>
    <w:p>
      <w:r>
        <w:t>«Questa», disse, «riportala a casa intera.»</w:t>
      </w:r>
    </w:p>
    <w:p>
      <w:r>
        <w:t>Halil annuì. Non si fidava della propria voce.</w:t>
      </w:r>
    </w:p>
    <w:p>
      <w:r>
        <w:t>Riprese a camminare. Dietro di lui sentiva i passi di Ramadan, di Qamil, di Dervish, e gli zoccoli dei cavalli. Non si voltò. Aveva paura che, se si voltava, non sarebbe più riuscito a partire.</w:t>
      </w:r>
    </w:p>
    <w:p>
      <w:r>
        <w:t>Solo quando furono in cima alla collina, dove la strada girava e il villaggio spariva, si fermò e guardò indietro. Leshtej era una manciata di tetti grigi tra gli ulivi, con il fumo dei camini che saliva dritto nell'aria ferma. La fonte non si vedeva. La casa sì.</w:t>
      </w:r>
    </w:p>
    <w:p>
      <w:r>
        <w:t>Ramadan gli si fermò accanto.</w:t>
      </w:r>
    </w:p>
    <w:p>
      <w:r>
        <w:t>«Vedrai», disse. «Vedremo il mare. Vedremo Istanbul. Torneremo ricchi.»</w:t>
      </w:r>
    </w:p>
    <w:p>
      <w:r>
        <w:t>Halil strinse nella tasca il manico di corno del coltello, con le sue tacche che nessuno sapeva leggere.</w:t>
      </w:r>
    </w:p>
    <w:p>
      <w:r>
        <w:t>«Torneremo», disse soltanto.</w:t>
      </w:r>
    </w:p>
    <w:p>
      <w:r>
        <w:br w:type="page"/>
      </w:r>
    </w:p>
    <w:p>
      <w:pPr>
        <w:spacing w:before="3000" w:after="160"/>
        <w:ind w:firstLine="0"/>
        <w:jc w:val="center"/>
      </w:pPr>
      <w:r>
        <w:rPr>
          <w:b/>
          <w:i w:val="0"/>
          <w:sz w:val="32"/>
        </w:rPr>
        <w:t>Parte seconda</w:t>
      </w:r>
    </w:p>
    <w:p>
      <w:pPr>
        <w:spacing w:before="0" w:after="0"/>
        <w:ind w:firstLine="0"/>
        <w:jc w:val="center"/>
      </w:pPr>
      <w:r>
        <w:rPr>
          <w:b w:val="0"/>
          <w:i/>
          <w:sz w:val="24"/>
        </w:rPr>
        <w:t>La guerra, 1787–1792</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3</w:t>
      </w:r>
    </w:p>
    <w:p>
      <w:pPr>
        <w:spacing w:before="0" w:after="600"/>
        <w:ind w:firstLine="0"/>
        <w:jc w:val="center"/>
      </w:pPr>
      <w:r>
        <w:rPr>
          <w:b/>
          <w:i w:val="0"/>
          <w:sz w:val="32"/>
        </w:rPr>
        <w:t>La destra</w:t>
      </w:r>
    </w:p>
    <w:p>
      <w:pPr>
        <w:ind w:firstLine="0"/>
      </w:pPr>
      <w:r>
        <w:t>Camminarono per quarantuno giorni.</w:t>
      </w:r>
    </w:p>
    <w:p>
      <w:r>
        <w:t>Da Kavajë a Elbasan, dove si unirono agli uomini di altri villaggi, e da Elbasan su per le montagne, lungo una strada che i romani avevano lastricato e che i secoli avevano sbriciolato. Dormirono nei khan pieni di pulci, nelle stalle, sotto gli alberi. A Ohrid videro un lago così grande che Ramadan, per un giorno intero, fu convinto che fosse il mare. Un barcaiolo gli disse di no, ridendo, e Ramadan per un giorno intero non parlò con nessuno.</w:t>
      </w:r>
    </w:p>
    <w:p>
      <w:r>
        <w:t>A Manastir erano già trecento. A Sofia più di mille. Arrivavano da ogni parte, a piedi, a cavallo, a gruppi: albanesi delle montagne con i fucili lunghi e le facce scavate, bosniaci che parlavano una lingua che somigliava a quella dei serbi, turchi dell'Anatolia che non parlavano con nessuno. Mangiavano la stessa zuppa, bevevano la stessa acqua, si ammalavano delle stesse febbri.</w:t>
      </w:r>
    </w:p>
    <w:p>
      <w:r>
        <w:t>Qamil la prese a Sofia, la febbre. Tremò per tre notti sotto due mantelli, il suo e quello di Halil, e alla quarta si alzò e riprese a camminare, più magro e più zitto di prima. Dervish non si ammalò mai. Camminava come camminava dietro le pecore, senza fretta e senza fermarsi, e la sera si addormentava subito, dovunque, come un animale.</w:t>
      </w:r>
    </w:p>
    <w:p>
      <w:r>
        <w:t>Poi, un mattino di novembre, arrivarono in cima a una collina e sotto di loro, largo come niente che avessero mai visto, c'era il Danubio.</w:t>
      </w:r>
    </w:p>
    <w:p>
      <w:r>
        <w:t>Era grigio e marrone, gonfio di pioggia, e scorreva così piano che sembrava fermo. Dall'altra parte c'erano la Valacchia, la nebbia, e dopo la nebbia, dicevano, la Russia.</w:t>
      </w:r>
    </w:p>
    <w:p>
      <w:r>
        <w:t>Ramadan lo guardò a lungo.</w:t>
      </w:r>
    </w:p>
    <w:p>
      <w:r>
        <w:t>«Questo», disse alla fine, «è il mare.»</w:t>
      </w:r>
    </w:p>
    <w:p>
      <w:r>
        <w:t>Nessuno ebbe il coraggio di contraddirlo.</w:t>
      </w:r>
    </w:p>
    <w:p>
      <w:pPr>
        <w:spacing w:before="200" w:after="200"/>
        <w:ind w:firstLine="0"/>
        <w:jc w:val="center"/>
      </w:pPr>
      <w:r>
        <w:rPr>
          <w:b w:val="0"/>
          <w:i w:val="0"/>
          <w:sz w:val="22"/>
        </w:rPr>
        <w:t>*   *   *</w:t>
      </w:r>
    </w:p>
    <w:p>
      <w:pPr>
        <w:ind w:firstLine="0"/>
      </w:pPr>
      <w:r>
        <w:t>Il reparto degli uomini di Kavajë e di Tirana fu affidato a un bylykbash di nome Sulejman.</w:t>
      </w:r>
    </w:p>
    <w:p>
      <w:r>
        <w:t>Era un uomo di cinquant'anni, di Tirana, basso, con il collo di un toro e una cicatrice che gli tagliava il sopracciglio sinistro e gli teneva l'occhio sempre mezzo chiuso. Aveva combattuto contro i russi nella guerra di vent'anni prima e ne era tornato vivo, cosa che, diceva, lo rendeva più intelligente di tutti loro messi insieme. Parlava albanese con l'accento della città e turco con l'accento dell'Albania, e in tutte e due le lingue bestemmiava meglio di chiunque.</w:t>
      </w:r>
    </w:p>
    <w:p>
      <w:r>
        <w:t>Il primo giorno li mise in fila sotto le mura della fortezza di Rusçuk, sotto una pioggia sottile e gelata, e passò davanti a ciascuno di loro guardandoli in faccia.</w:t>
      </w:r>
    </w:p>
    <w:p>
      <w:r>
        <w:t>«Voi pensate di sapere combattere», disse. «Avete fatto a botte alle feste di nozze. Avete sparato ai lupi. Avete tagliato la testa alle galline.» Sputò per terra. «I russi non sono galline. I russi stanno in fila. Mille uomini in fila, spalla contro spalla, e sparano tutti insieme, e avanzano tutti insieme, e quando arrivano con la baionetta sembrano un muro che cammina. Voi, contro quel muro, siete niente. Siete fieno.»</w:t>
      </w:r>
    </w:p>
    <w:p>
      <w:r>
        <w:t>Si fermò davanti a Halil. Lo guardò dal basso in alto, perché Halil era più alto di lui di tutta la testa.</w:t>
      </w:r>
    </w:p>
    <w:p>
      <w:r>
        <w:t>«Come ti chiami?»</w:t>
      </w:r>
    </w:p>
    <w:p>
      <w:r>
        <w:t>«Halil. Di Leshtej.»</w:t>
      </w:r>
    </w:p>
    <w:p>
      <w:r>
        <w:t>«Cosa sai fare, Halil di Leshtej?»</w:t>
      </w:r>
    </w:p>
    <w:p>
      <w:r>
        <w:t>«Arare. Trebbiare. Battere il ferro.»</w:t>
      </w:r>
    </w:p>
    <w:p>
      <w:r>
        <w:t>Sulejman rise.</w:t>
      </w:r>
    </w:p>
    <w:p>
      <w:r>
        <w:t>«Qui batterai altro.»</w:t>
      </w:r>
    </w:p>
    <w:p>
      <w:pPr>
        <w:spacing w:before="200" w:after="200"/>
        <w:ind w:firstLine="0"/>
        <w:jc w:val="center"/>
      </w:pPr>
      <w:r>
        <w:rPr>
          <w:b w:val="0"/>
          <w:i w:val="0"/>
          <w:sz w:val="22"/>
        </w:rPr>
        <w:t>*   *   *</w:t>
      </w:r>
    </w:p>
    <w:p>
      <w:pPr>
        <w:ind w:firstLine="0"/>
      </w:pPr>
      <w:r>
        <w:t>Imparò.</w:t>
      </w:r>
    </w:p>
    <w:p>
      <w:r>
        <w:t>Imparò a caricare il fucile: la polvere dal corno, la palla avvolta nella pezza, la bacchetta, lo scodellino, la pietra focaia. Imparò a farlo in fretta, con le mani intirizzite, con la pioggia che bagnava la polvere e gli insulti di Sulejman nelle orecchie. Imparò a sparare in fila, tutti insieme, a un ordine. Imparò che il fucile si porta alla spalla destra, sempre, tutti: perché lo scodellino è a destra, e quando la polvere prende fuoco la fiammata esce da quella parte, e se un uomo in fila tiene il fucile al contrario la fiammata finisce in faccia al suo vicino.</w:t>
      </w:r>
    </w:p>
    <w:p>
      <w:r>
        <w:t>«Uno che spara storto», disse Sulejman, «l'ho visto accecare due compagni in una mattina. Il terzo giorno l'hanno trovato in un fosso con la gola tagliata. Nessuno ha visto niente.»</w:t>
      </w:r>
    </w:p>
    <w:p>
      <w:r>
        <w:t>Imparò lo yatağan: la lama ricurva, lunga come un braccio, il manico d'osso con le orecchie che non ti lasciano scivolare la presa. Imparò a tenerlo come lo tenevano tutti, e a colpire come colpivano tutti, nello stesso senso, nello stesso tempo, perché in una mischia stretta, diceva Sulejman, ognuno ha un pezzo di spazio, e chi colpisce dalla parte sbagliata taglia il braccio al compagno.</w:t>
      </w:r>
    </w:p>
    <w:p>
      <w:r>
        <w:t>Una mattina, durante l'addestramento, Sulejman si fermò alle sue spalle. Halil sentì la sua presenza come si sente il caldo di una forgia.</w:t>
      </w:r>
    </w:p>
    <w:p>
      <w:r>
        <w:t>Il bylykbash guardò a lungo come teneva lo yatağan. Poi, senza dire una parola, gli diede un colpo secco sul polso con il bastone. Non forte. Abbastanza.</w:t>
      </w:r>
    </w:p>
    <w:p>
      <w:r>
        <w:t>«Di nuovo.»</w:t>
      </w:r>
    </w:p>
    <w:p>
      <w:r>
        <w:t>Halil ripeté il colpo.</w:t>
      </w:r>
    </w:p>
    <w:p>
      <w:r>
        <w:t>Sulejman lo guardò ancora. Halil sentiva il suo occhio mezzo chiuso sulla nuca.</w:t>
      </w:r>
    </w:p>
    <w:p>
      <w:r>
        <w:t>«Di nuovo.»</w:t>
      </w:r>
    </w:p>
    <w:p>
      <w:r>
        <w:t>Halil ripeté.</w:t>
      </w:r>
    </w:p>
    <w:p>
      <w:r>
        <w:t>«Così», disse Sulejman. «Sempre così. Anche quando dormi.»</w:t>
      </w:r>
    </w:p>
    <w:p>
      <w:r>
        <w:t>E se ne andò.</w:t>
      </w:r>
    </w:p>
    <w:p>
      <w:r>
        <w:t>Ramadan, accanto a lui, aspettò che il bylykbash fosse lontano.</w:t>
      </w:r>
    </w:p>
    <w:p>
      <w:r>
        <w:t>«Che ha visto?»</w:t>
      </w:r>
    </w:p>
    <w:p>
      <w:r>
        <w:t>«Niente.»</w:t>
      </w:r>
    </w:p>
    <w:p>
      <w:r>
        <w:t>«Ti ha picchiato per niente?»</w:t>
      </w:r>
    </w:p>
    <w:p>
      <w:r>
        <w:t>«Sulejman picchia tutti per niente.»</w:t>
      </w:r>
    </w:p>
    <w:p>
      <w:r>
        <w:t>Era vero. Ramadan rise e ci credette.</w:t>
      </w:r>
    </w:p>
    <w:p>
      <w:pPr>
        <w:spacing w:before="200" w:after="200"/>
        <w:ind w:firstLine="0"/>
        <w:jc w:val="center"/>
      </w:pPr>
      <w:r>
        <w:rPr>
          <w:b w:val="0"/>
          <w:i w:val="0"/>
          <w:sz w:val="22"/>
        </w:rPr>
        <w:t>*   *   *</w:t>
      </w:r>
    </w:p>
    <w:p>
      <w:pPr>
        <w:ind w:firstLine="0"/>
      </w:pPr>
      <w:r>
        <w:t>Svernarono a Izmail, sul braccio del Danubio che si spezza in mille canali prima di arrivare al mare.</w:t>
      </w:r>
    </w:p>
    <w:p>
      <w:r>
        <w:t>La fortezza era enorme, con i bastioni di terra alti come colline e il fossato pieno d'acqua gelata, e dentro c'era una città intera: case, moschee, bazar, stalle, magazzini, e migliaia di soldati che non avevano niente da fare. L'inverno fu lungo. Il vento arrivava dalla steppa senza incontrare niente, né un albero né una collina, e ti entrava nelle ossa e ci restava.</w:t>
      </w:r>
    </w:p>
    <w:p>
      <w:r>
        <w:t>Di giorno si faceva l'addestramento, si puliva il fucile, si stava di guardia sui bastioni a guardare la nebbia. La sera si giocava a dadi, si litigava, si cantava. Dervish aveva un flauto di canna e suonava le arie dei pastori, e gli uomini di Tirana e di Kavajë stavano ad ascoltarlo in silenzio, con gli occhi lucidi, pensando alle loro colline.</w:t>
      </w:r>
    </w:p>
    <w:p>
      <w:r>
        <w:t>Di notte, Halil spariva.</w:t>
      </w:r>
    </w:p>
    <w:p>
      <w:r>
        <w:t>Non tutte le notti. Ma molte. Si alzava quando gli altri dormivano, prendeva lo yatağan e il mantello e usciva senza far rumore. Ramadan se ne accorse la seconda settimana. Ci pensò per qualche giorno, poi una notte lo seguì.</w:t>
      </w:r>
    </w:p>
    <w:p>
      <w:r>
        <w:t>Lo seguì tra le baracche, lungo il muro della fortezza, fino ai magazzini del fieno dietro le stalle, dove non andava mai nessuno. Si nascose dietro un carro. Da lì vedeva solo un'ombra, contro la luce debole della luna che filtrava tra le nuvole.</w:t>
      </w:r>
    </w:p>
    <w:p>
      <w:r>
        <w:t>L'ombra si muoveva.</w:t>
      </w:r>
    </w:p>
    <w:p>
      <w:r>
        <w:t>Si muoveva in un modo che Ramadan non aveva mai visto. Non era l'addestramento di Sulejman. Non erano i colpi che facevano tutti, di giorno, nello stesso senso, nello stesso tempo. Era qualcosa di più veloce, di più morbido, come l'acqua che gira intorno a un sasso. La lama brillava un momento e spariva. Brillava da un'altra parte. Spariva di nuovo.</w:t>
      </w:r>
    </w:p>
    <w:p>
      <w:r>
        <w:t>Ramadan guardò a lungo. Poi gli venne freddo e tornò alla baracca. Quando Halil rientrò, un'ora dopo, fece finta di dormire.</w:t>
      </w:r>
    </w:p>
    <w:p>
      <w:r>
        <w:t>La mattina dopo non gli chiese niente. Non avrebbe saputo cosa chiedere. Aveva visto un'ombra che si muoveva al buio. Solo questo. Non avrebbe saputo dire altro.</w:t>
      </w:r>
    </w:p>
    <w:p>
      <w:pPr>
        <w:spacing w:before="200" w:after="200"/>
        <w:ind w:firstLine="0"/>
        <w:jc w:val="center"/>
      </w:pPr>
      <w:r>
        <w:rPr>
          <w:b w:val="0"/>
          <w:i w:val="0"/>
          <w:sz w:val="22"/>
        </w:rPr>
        <w:t>*   *   *</w:t>
      </w:r>
    </w:p>
    <w:p>
      <w:pPr>
        <w:ind w:firstLine="0"/>
      </w:pPr>
      <w:r>
        <w:t>La primavera portò notizie.</w:t>
      </w:r>
    </w:p>
    <w:p>
      <w:r>
        <w:t>Gli austriaci erano entrati in guerra accanto ai russi. I russi assediavano Ochakov, sul mare. Il Gran Visir radunava l'esercito, e presto, dicevano, si sarebbe marciato verso nord.</w:t>
      </w:r>
    </w:p>
    <w:p>
      <w:r>
        <w:t>Non si marciò. Gli uomini di Sulejman passarono tutto il 1788 a spostarsi da una fortezza all'altra lungo il Danubio, a scavare trincee, a riempire sacchi di terra, a seppellire i compagni morti di febbre e di dissenteria. Non videro un russo. Videro solo il fiume, il fango, le zanzare.</w:t>
      </w:r>
    </w:p>
    <w:p>
      <w:r>
        <w:t>A gennaio arrivò la notizia di Ochakov. I russi l'avevano presa d'assalto a dicembre, nel ghiaccio, dopo sei mesi di assedio, e avevano ammazzato tutti: i soldati, le donne, i bambini. Quella sera nessuno giocò a dadi, e Dervish non suonò.</w:t>
      </w:r>
    </w:p>
    <w:p>
      <w:r>
        <w:t>Poi, nell'estate del 1789, arrivò l'ordine.</w:t>
      </w:r>
    </w:p>
    <w:p>
      <w:r>
        <w:t>Sulejman li radunò una sera davanti alle baracche. Aveva l'aria stanca e contenta insieme, come un uomo che ha aspettato a lungo una cosa brutta e finalmente la vede arrivare.</w:t>
      </w:r>
    </w:p>
    <w:p>
      <w:r>
        <w:t>«Domani si parte», disse. «Il Gran Visir va a nord, contro gli austriaci e i russi insieme. Centomila uomini. Andiamo anche noi.»</w:t>
      </w:r>
    </w:p>
    <w:p>
      <w:r>
        <w:t>Si guardò intorno. Guardò le facce dei suoi uomini alla luce del fuoco, una per una.</w:t>
      </w:r>
    </w:p>
    <w:p>
      <w:r>
        <w:t>«Questa volta», disse, «i russi li vedrete.»</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4</w:t>
      </w:r>
    </w:p>
    <w:p>
      <w:pPr>
        <w:spacing w:before="0" w:after="600"/>
        <w:ind w:firstLine="0"/>
        <w:jc w:val="center"/>
      </w:pPr>
      <w:r>
        <w:rPr>
          <w:b/>
          <w:i w:val="0"/>
          <w:sz w:val="32"/>
        </w:rPr>
        <w:t>Il primo sangue</w:t>
      </w:r>
    </w:p>
    <w:p>
      <w:pPr>
        <w:ind w:firstLine="0"/>
      </w:pPr>
      <w:r>
        <w:t>Il fiume si chiamava Rymnik, ma nessuno di loro lo seppe fino a molto dopo.</w:t>
      </w:r>
    </w:p>
    <w:p>
      <w:r>
        <w:t>Per giorni marciarono verso nord, nella pianura della Valacchia, in mezzo a un esercito che non finiva mai. Davanti e dietro, a destra e a sinistra, fin dove arrivava lo sguardo, c'erano uomini, cavalli, carri, cammelli, cannoni trainati da buoi, stendardi verdi e rossi, tende che la sera si alzavano come una città e la mattina sparivano. Il rumore non smetteva mai: tamburi, zurne, muggiti, bestemmie in dieci lingue. La polvere si alzava così alta che a mezzogiorno il sole diventava un disco rosso.</w:t>
      </w:r>
    </w:p>
    <w:p>
      <w:r>
        <w:t>«Centomila», diceva Ramadan, guardandosi intorno. «Come possono i russi battere centomila uomini?»</w:t>
      </w:r>
    </w:p>
    <w:p>
      <w:r>
        <w:t>Sulejman, che camminava lì vicino, lo sentì.</w:t>
      </w:r>
    </w:p>
    <w:p>
      <w:r>
        <w:t>«Centomila uomini non sono un esercito», disse. «Sono centomila uomini.»</w:t>
      </w:r>
    </w:p>
    <w:p>
      <w:r>
        <w:t>Ramadan non capì. Lo capì qualche giorno dopo.</w:t>
      </w:r>
    </w:p>
    <w:p>
      <w:pPr>
        <w:spacing w:before="200" w:after="200"/>
        <w:ind w:firstLine="0"/>
        <w:jc w:val="center"/>
      </w:pPr>
      <w:r>
        <w:rPr>
          <w:b w:val="0"/>
          <w:i w:val="0"/>
          <w:sz w:val="22"/>
        </w:rPr>
        <w:t>*   *   *</w:t>
      </w:r>
    </w:p>
    <w:p>
      <w:pPr>
        <w:ind w:firstLine="0"/>
      </w:pPr>
      <w:r>
        <w:t>L'attacco arrivò all'alba del ventidue settembre, dalla nebbia.</w:t>
      </w:r>
    </w:p>
    <w:p>
      <w:r>
        <w:t>Il campo era ancora mezzo addormentato. Halil era sveglio perché non dormiva quasi mai, l'ultima ora prima della luce. Stava seduto fuori dalla tenda con il fucile sulle ginocchia e sentì il rumore prima di tutti: un rumore basso, regolare, che non somigliava a niente. Tamburi. Ma non i loro. Tamburi che battevano tutti insieme, lo stesso colpo, sempre uguale, come un cuore enorme.</w:t>
      </w:r>
    </w:p>
    <w:p>
      <w:r>
        <w:t>Poi la nebbia si aprì, e li vide.</w:t>
      </w:r>
    </w:p>
    <w:p>
      <w:r>
        <w:t>Erano esattamente come aveva detto Sulejman. Un muro che camminava. File e file di uomini in giubbe verdi, con i cappelli neri, spalla contro spalla, che avanzavano al passo, tutti insieme, con le baionette in avanti che luccicavano come un campo di grano sotto il vento. Non correvano. Non gridavano. Camminavano.</w:t>
      </w:r>
    </w:p>
    <w:p>
      <w:r>
        <w:t>«Su!» urlò Sulejman. «Su! In fila! In fila, figli di cani!»</w:t>
      </w:r>
    </w:p>
    <w:p>
      <w:r>
        <w:t>La fila si formò male, di corsa, con gli uomini ancora mezzi vestiti. Halil si trovò tra Ramadan e Qamil. Caricò il fucile. Le mani gli tremavano, e se ne stupì, perché non gli tremavano mai.</w:t>
      </w:r>
    </w:p>
    <w:p>
      <w:r>
        <w:t>«Aspettate!» gridava Sulejman. «Aspettate! Non sparate! Aspettate che siano vicini!»</w:t>
      </w:r>
    </w:p>
    <w:p>
      <w:r>
        <w:t>Il muro verde si avvicinava. Adesso si vedevano le facce. Erano facce di ragazzi, come loro. Sbarbati, pallidi, con la bocca aperta.</w:t>
      </w:r>
    </w:p>
    <w:p>
      <w:r>
        <w:t>«Fuoco!»</w:t>
      </w:r>
    </w:p>
    <w:p>
      <w:r>
        <w:t>Spararono. Il fumo bianco coprì tutto. Quando si diradò, il muro verde era ancora lì. Qualche buco. Qualche uomo per terra. Gli altri avevano chiuso i buchi e continuavano a camminare.</w:t>
      </w:r>
    </w:p>
    <w:p>
      <w:r>
        <w:t>Poi spararono loro.</w:t>
      </w:r>
    </w:p>
    <w:p>
      <w:r>
        <w:t>Il rumore fu una cosa sola, enorme, come se il cielo si fosse spaccato. Qualcosa passò accanto alla testa di Halil fischiando. L'uomo alla sua destra, uno di Tirana di cui non sapeva nemmeno il nome, cadde all'indietro senza un grido, con un buco rosso nella fronte.</w:t>
      </w:r>
    </w:p>
    <w:p>
      <w:r>
        <w:t>«Ricaricate! Ricaricate!»</w:t>
      </w:r>
    </w:p>
    <w:p>
      <w:r>
        <w:t>Halil ricaricò. Polvere, palla, bacchetta, scodellino. Come a Rusçuk. Come mille volte sotto la pioggia. Le mani avevano smesso di tremare. Non pensava. Faceva.</w:t>
      </w:r>
    </w:p>
    <w:p>
      <w:r>
        <w:t>Spararono ancora. E ancora. E poi i russi furono addosso.</w:t>
      </w:r>
    </w:p>
    <w:p>
      <w:pPr>
        <w:spacing w:before="200" w:after="200"/>
        <w:ind w:firstLine="0"/>
        <w:jc w:val="center"/>
      </w:pPr>
      <w:r>
        <w:rPr>
          <w:b w:val="0"/>
          <w:i w:val="0"/>
          <w:sz w:val="22"/>
        </w:rPr>
        <w:t>*   *   *</w:t>
      </w:r>
    </w:p>
    <w:p>
      <w:pPr>
        <w:ind w:firstLine="0"/>
      </w:pPr>
      <w:r>
        <w:t>Dopo, non avrebbe saputo dire quanto fosse durato. Un'ora. Un minuto. Una vita.</w:t>
      </w:r>
    </w:p>
    <w:p>
      <w:r>
        <w:t>Si ricordava delle cose, a pezzi. La baionetta che gli arrivava in faccia e lo yatağan che la deviava, da solo, come se la mano sapesse cosa fare senza di lui. Il peso di un uomo che gli cadeva addosso. L'odore: polvere da sparo, sangue, terra bagnata, merda. Le grida. Qualcuno che chiamava la madre in una lingua che non conosceva.</w:t>
      </w:r>
    </w:p>
    <w:p>
      <w:r>
        <w:t>Si ricordava di Sulejman, a pochi passi, senza turbante, con la faccia nera di polvere, che colpiva e urlava, colpiva e urlava. Si ricordava di Dervish, che combatteva come faceva tutto, senza fretta e senza fermarsi, con la faccia calma di chi sta tosando una pecora.</w:t>
      </w:r>
    </w:p>
    <w:p>
      <w:r>
        <w:t>Si ricordava di aver combattuto come gli avevano insegnato. Lo yatağan come lo tenevano tutti. I colpi come li davano tutti. Nello stesso senso, nello stesso tempo, spalla contro spalla con i compagni. Senza mai uscire dalla fila. Senza mai dare a nessuno un motivo per guardarlo due volte.</w:t>
      </w:r>
    </w:p>
    <w:p>
      <w:r>
        <w:t>E si ricordava che non era bastato. Che per quanto colpisse, per quanto fosse forte, c'era qualcosa che non andava, come camminare con una scarpa nel piede sbagliato. Colpiva, e il colpo arrivava un istante dopo di quanto avrebbe voluto. Parava, e la parata era un dito troppo corta. Sopravviveva, ma sopravviveva a fatica, e lo sapeva.</w:t>
      </w:r>
    </w:p>
    <w:p>
      <w:r>
        <w:t>Si ricordava, soprattutto, di Qamil.</w:t>
      </w:r>
    </w:p>
    <w:p>
      <w:r>
        <w:t>Qamil che era stato alla sua sinistra fino a un momento prima, e un momento dopo non c'era più. Halil lo cercò con gli occhi nel fumo e lo trovò per terra, seduto, con la schiena contro un carro rovesciato e le due mani sulla pancia. Aveva un'espressione stupita, come se non capisse cosa ci facesse lì.</w:t>
      </w:r>
    </w:p>
    <w:p>
      <w:r>
        <w:t>Halil si inginocchiò accanto a lui.</w:t>
      </w:r>
    </w:p>
    <w:p>
      <w:r>
        <w:t>«Qamil.»</w:t>
      </w:r>
    </w:p>
    <w:p>
      <w:r>
        <w:t>Qamil lo guardò. Aprì la bocca per dire qualcosa. Non ci riuscì. Tra le sue dita usciva qualcosa di scuro, di lucido, che non doveva uscire.</w:t>
      </w:r>
    </w:p>
    <w:p>
      <w:r>
        <w:t>«Dillo a mia moglie», riuscì a dire alla fine. Poi non disse più niente.</w:t>
      </w:r>
    </w:p>
    <w:p>
      <w:r>
        <w:t>Halil restò lì, inginocchiato, finché Ramadan non lo prese per il braccio e lo tirò su.</w:t>
      </w:r>
    </w:p>
    <w:p>
      <w:r>
        <w:t>«Halil! Halil, alzati! Scappano tutti! Alzati!»</w:t>
      </w:r>
    </w:p>
    <w:p>
      <w:pPr>
        <w:spacing w:before="200" w:after="200"/>
        <w:ind w:firstLine="0"/>
        <w:jc w:val="center"/>
      </w:pPr>
      <w:r>
        <w:rPr>
          <w:b w:val="0"/>
          <w:i w:val="0"/>
          <w:sz w:val="22"/>
        </w:rPr>
        <w:t>*   *   *</w:t>
      </w:r>
    </w:p>
    <w:p>
      <w:pPr>
        <w:ind w:firstLine="0"/>
      </w:pPr>
      <w:r>
        <w:t>Era vero. Scappavano tutti.</w:t>
      </w:r>
    </w:p>
    <w:p>
      <w:r>
        <w:t>L'esercito più grande che si fosse visto da cent'anni si sciolse come neve al sole in una mattina. Gli uomini buttavano i fucili, tagliavano le corde dei cavalli dai carri e ci saltavano sopra, correvano verso sud, verso il fiume, verso qualsiasi posto che non fosse quello. I cannoni restarono dove erano, con i buoi ancora attaccati. Le tende restarono piantate, con il fuoco acceso e il caffè che bolliva. Il Gran Visir, dicevano, era fuggito tra i primi.</w:t>
      </w:r>
    </w:p>
    <w:p>
      <w:r>
        <w:t>Il reparto di Sulejman no.</w:t>
      </w:r>
    </w:p>
    <w:p>
      <w:r>
        <w:t>Sulejman aveva radunato quello che restava dei suoi uomini, una trentina, dietro una fila di carri rovesciati, e da lì sparava a chiunque si avvicinasse. Russi o austriaci, non faceva differenza.</w:t>
      </w:r>
    </w:p>
    <w:p>
      <w:r>
        <w:t>«Chi scappa adesso muore nel fiume», diceva. «Si scappa quando lo dico io.»</w:t>
      </w:r>
    </w:p>
    <w:p>
      <w:r>
        <w:t>Resistettero lì fino a mezzogiorno. Poi Sulejman disse che era ora, e scapparono anche loro, ma in ordine, a gruppi, coprendosi l'un l'altro. Attraversarono il fiume dove era basso, con l'acqua fino al petto, tenendo i fucili sopra la testa. Dall'altra parte, sulla riva, Sulejman li contò.</w:t>
      </w:r>
    </w:p>
    <w:p>
      <w:r>
        <w:t>Erano diciannove.</w:t>
      </w:r>
    </w:p>
    <w:p>
      <w:pPr>
        <w:spacing w:before="200" w:after="200"/>
        <w:ind w:firstLine="0"/>
        <w:jc w:val="center"/>
      </w:pPr>
      <w:r>
        <w:rPr>
          <w:b w:val="0"/>
          <w:i w:val="0"/>
          <w:sz w:val="22"/>
        </w:rPr>
        <w:t>*   *   *</w:t>
      </w:r>
    </w:p>
    <w:p>
      <w:pPr>
        <w:ind w:firstLine="0"/>
      </w:pPr>
      <w:r>
        <w:t>Quella notte si accamparono in un bosco, senza fuochi, perché i cosacchi battevano la pianura in cerca di fuggiaschi.</w:t>
      </w:r>
    </w:p>
    <w:p>
      <w:r>
        <w:t>Halil stava seduto contro un albero. Non riusciva a dormire. Aveva ancora le mani sporche del sangue di Qamil, e non c'era acqua per lavarle.</w:t>
      </w:r>
    </w:p>
    <w:p>
      <w:r>
        <w:t>Sulejman gli si sedette accanto. Restarono in silenzio a lungo.</w:t>
      </w:r>
    </w:p>
    <w:p>
      <w:r>
        <w:t>«Ti ho visto», disse alla fine il bylykbash.</w:t>
      </w:r>
    </w:p>
    <w:p>
      <w:r>
        <w:t>Halil non rispose.</w:t>
      </w:r>
    </w:p>
    <w:p>
      <w:r>
        <w:t>«Non sei arretrato. Nemmeno un passo. Tutti arretrano, all'inizio. Anche io, la prima volta.» Sulejman si grattò la cicatrice sul sopracciglio. «Tu no. Sei rimasto lì come un palo piantato nella terra.»</w:t>
      </w:r>
    </w:p>
    <w:p>
      <w:r>
        <w:t>«Qamil è morto.»</w:t>
      </w:r>
    </w:p>
    <w:p>
      <w:r>
        <w:t>«Qamil è morto. Ne moriranno altri.» Sulejman lo guardò di sbieco con l'occhio buono. «Tu no, forse. Tu hai qualcosa.»</w:t>
      </w:r>
    </w:p>
    <w:p>
      <w:r>
        <w:t>Si alzò, con un gemito per le ginocchia.</w:t>
      </w:r>
    </w:p>
    <w:p>
      <w:r>
        <w:t>«Ma combatti come un uomo che ha le mani legate», disse, e se ne andò nel buio prima che Halil potesse rispondere.</w:t>
      </w:r>
    </w:p>
    <w:p>
      <w:pPr>
        <w:spacing w:before="200" w:after="200"/>
        <w:ind w:firstLine="0"/>
        <w:jc w:val="center"/>
      </w:pPr>
      <w:r>
        <w:rPr>
          <w:b w:val="0"/>
          <w:i w:val="0"/>
          <w:sz w:val="22"/>
        </w:rPr>
        <w:t>*   *   *</w:t>
      </w:r>
    </w:p>
    <w:p>
      <w:pPr>
        <w:ind w:firstLine="0"/>
      </w:pPr>
      <w:r>
        <w:t>Nei mesi che seguirono, il nome si sparse.</w:t>
      </w:r>
    </w:p>
    <w:p>
      <w:r>
        <w:t>Non come si spargono i nomi degli eroi, con le canzoni. Come si spargono i nomi tra i soldati: una frase detta attorno a un fuoco, ripetuta in un altro accampamento, arrivata in una fortezza lontana un po' diversa da come era partita. Quello di Leshtej. Quello grande, dei diciannove di Sulejman. Quello che non arretra.</w:t>
      </w:r>
    </w:p>
    <w:p>
      <w:r>
        <w:rPr>
          <w:i/>
        </w:rPr>
        <w:t>Halil i Leshtejt.</w:t>
      </w:r>
    </w:p>
    <w:p>
      <w:r>
        <w:t>Ramadan ne era più fiero di lui. Lo diceva a tutti. Lo raccontava agli uomini di altri reparti, ingrandendo ogni volta un po' di più: i russi che Halil aveva ucciso erano tre, poi dieci, poi trenta. Halil lo lasciava fare. Non gli importava.</w:t>
      </w:r>
    </w:p>
    <w:p>
      <w:r>
        <w:t>La sera, prima di dormire, prendeva il coltello del nonno e lo teneva in mano al buio. Non lo apriva. Lo teneva e basta, sentendo sotto le dita le tacche sul manico di corno.</w:t>
      </w:r>
    </w:p>
    <w:p>
      <w:r>
        <w:t>Una notte, di nascosto da tutti, con la punta del coltello ne incise una nuova. Una sola, piccola, sotto l'ultima.</w:t>
      </w:r>
    </w:p>
    <w:p>
      <w:r>
        <w:t>Per Qamil.</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5</w:t>
      </w:r>
    </w:p>
    <w:p>
      <w:pPr>
        <w:spacing w:before="0" w:after="600"/>
        <w:ind w:firstLine="0"/>
        <w:jc w:val="center"/>
      </w:pPr>
      <w:r>
        <w:rPr>
          <w:b/>
          <w:i w:val="0"/>
          <w:sz w:val="32"/>
        </w:rPr>
        <w:t>Izmail</w:t>
      </w:r>
    </w:p>
    <w:p>
      <w:pPr>
        <w:ind w:firstLine="0"/>
      </w:pPr>
      <w:r>
        <w:t>Tornarono a Izmail nell'autunno del 1790, e questa volta la fortezza non era un posto dove passare l'inverno. Era una trappola.</w:t>
      </w:r>
    </w:p>
    <w:p>
      <w:r>
        <w:t>I russi avevano preso tutto, lungo il Danubio. Kilia, Tulcea, Isaccea: una dopo l'altra le fortezze erano cadute o si erano arrese. Restava Izmail. Dentro c'erano trentacinquemila uomini, duecento cannoni, viveri per un inverno, e un serasker, Aydos Mehmed Pascià, che aveva giurato sul Corano di non arrendersi. Fuori, a novembre, arrivarono i russi.</w:t>
      </w:r>
    </w:p>
    <w:p>
      <w:r>
        <w:t>Da principio non fecero niente. Scavarono trincee, portarono cannoni, si accamparono nella steppa gelata. Dai bastioni si vedevano i loro fuochi la notte, a migliaia, come un secondo cielo stellato steso per terra.</w:t>
      </w:r>
    </w:p>
    <w:p>
      <w:r>
        <w:t>«Aspettano che moriamo di fame», diceva qualcuno.</w:t>
      </w:r>
    </w:p>
    <w:p>
      <w:r>
        <w:t>«Aspettano che muoiano loro di freddo», diceva qualcun altro.</w:t>
      </w:r>
    </w:p>
    <w:p>
      <w:r>
        <w:t>Sulejman non diceva niente. Stava sui bastioni, avvolto nel mantello, e guardava i fuochi.</w:t>
      </w:r>
    </w:p>
    <w:p>
      <w:r>
        <w:t>Il diciotto dicembre arrivò un uomo a cavallo con una bandiera bianca, e portò una lettera del generale russo. Si chiamava Suvorov: era quello di Rymnik. La lettera fu letta sui bastioni, tradotta, ripetuta di bocca in bocca finché non la sapevano tutti a memoria.</w:t>
      </w:r>
    </w:p>
    <w:p>
      <w:r>
        <w:rPr>
          <w:i/>
        </w:rPr>
        <w:t>Ventiquattro ore per pensarci: la libertà. Il mio primo colpo di cannone: la prigionia. L'assalto: la morte.</w:t>
      </w:r>
    </w:p>
    <w:p>
      <w:r>
        <w:t>Il serasker rispose che prima il Danubio avrebbe smesso di scorrere e il cielo sarebbe caduto per terra.</w:t>
      </w:r>
    </w:p>
    <w:p>
      <w:r>
        <w:t>Ramadan, quella sera, rideva.</w:t>
      </w:r>
    </w:p>
    <w:p>
      <w:r>
        <w:t>«Il cielo per terra!» diceva. «L'hai sentito? Il cielo!»</w:t>
      </w:r>
    </w:p>
    <w:p>
      <w:r>
        <w:t>Dervish, accanto al fuoco, puliva il suo flauto di canna.</w:t>
      </w:r>
    </w:p>
    <w:p>
      <w:r>
        <w:t>«Il cielo cade tutti i giorni», disse, senza alzare gli occhi. «Da qualche parte.»</w:t>
      </w:r>
    </w:p>
    <w:p>
      <w:pPr>
        <w:spacing w:before="200" w:after="200"/>
        <w:ind w:firstLine="0"/>
        <w:jc w:val="center"/>
      </w:pPr>
      <w:r>
        <w:rPr>
          <w:b w:val="0"/>
          <w:i w:val="0"/>
          <w:sz w:val="22"/>
        </w:rPr>
        <w:t>*   *   *</w:t>
      </w:r>
    </w:p>
    <w:p>
      <w:pPr>
        <w:ind w:firstLine="0"/>
      </w:pPr>
      <w:r>
        <w:t>L'assalto cominciò tre ore prima dell'alba del ventidue dicembre, con un razzo.</w:t>
      </w:r>
    </w:p>
    <w:p>
      <w:r>
        <w:t>Halil era di guardia sul bastione nord, con Ramadan e Dervish e quello che restava dei diciannove di Sulejman. Dodici. Vide la scia rossa salire nel buio e aprirsi in alto, come un fiore. Poi, per un momento, niente. Silenzio. La nebbia. Il freddo che mordeva le dita.</w:t>
      </w:r>
    </w:p>
    <w:p>
      <w:r>
        <w:t>Poi la notte si riempì di russi.</w:t>
      </w:r>
    </w:p>
    <w:p>
      <w:r>
        <w:t>Uscirono dalla nebbia a migliaia, correndo, portando scale e fascine per riempire il fossato. Non c'erano tamburi, questa volta. Solo il rumore di migliaia di piedi sulla terra gelata e il respiro di migliaia di bocche. I cannoni della fortezza spararono tutti insieme e la notte diventò giorno, bianca e rossa, e Halil vide per un istante il fossato pieno di uomini, di scale, di corpi, come un formicaio scoperchiato.</w:t>
      </w:r>
    </w:p>
    <w:p>
      <w:r>
        <w:t>Poi le scale toccarono il bastione.</w:t>
      </w:r>
    </w:p>
    <w:p>
      <w:pPr>
        <w:spacing w:before="200" w:after="200"/>
        <w:ind w:firstLine="0"/>
        <w:jc w:val="center"/>
      </w:pPr>
      <w:r>
        <w:rPr>
          <w:b w:val="0"/>
          <w:i w:val="0"/>
          <w:sz w:val="22"/>
        </w:rPr>
        <w:t>*   *   *</w:t>
      </w:r>
    </w:p>
    <w:p>
      <w:pPr>
        <w:ind w:firstLine="0"/>
      </w:pPr>
      <w:r>
        <w:t>Combatterono sul muro per un'ora. Forse due. Buttavano giù le scale con le forcelle, sparavano giù nel buio senza mirare, colpivano le teste che spuntavano dal bordo. Per ogni testa che colpivano ne spuntavano altre due. Halil combatteva come a Rymnik, come gli aveva insegnato Sulejman, nella fila, spalla contro spalla. Colpiva e parava, colpiva e parava. Sentiva di nuovo quella cosa: la scarpa nel piede sbagliato, il colpo che arrivava un istante in ritardo.</w:t>
      </w:r>
    </w:p>
    <w:p>
      <w:r>
        <w:t>Poi il bastione cadde, e non ci fu più nessuna fila.</w:t>
      </w:r>
    </w:p>
    <w:p>
      <w:r>
        <w:t>I russi entrarono da dieci parti insieme. Si combatteva sul muro, sotto il muro, nelle strade, nelle case. Nel buio e nel fumo non si capiva più chi fosse amico e chi nemico. Halil perse di vista Sulejman. Lo rivide un momento dopo, contro una porta, circondato, che colpiva con lo yatağan in una mano e la pistola scarica nell'altra, senza turbante, urlando bestemmie in albanese e in turco. Poi un'ondata di uomini gli passò davanti e quando si ritirò, Sulejman non c'era più.</w:t>
      </w:r>
    </w:p>
    <w:p>
      <w:r>
        <w:t>Trovarono Dervish in una strada stretta vicino alla moschea. Era seduto per terra, contro un muro, come se si fosse fermato a riposare. Aveva gli occhi aperti e il flauto di canna ancora infilato nella fascia. Ramadan si chinò per chiudergli gli occhi e in quel momento arrivò lo sparo.</w:t>
      </w:r>
    </w:p>
    <w:p>
      <w:r>
        <w:t>Ramadan cadde in avanti, sopra Dervish, con un grido.</w:t>
      </w:r>
    </w:p>
    <w:p>
      <w:pPr>
        <w:spacing w:before="200" w:after="200"/>
        <w:ind w:firstLine="0"/>
        <w:jc w:val="center"/>
      </w:pPr>
      <w:r>
        <w:rPr>
          <w:b w:val="0"/>
          <w:i w:val="0"/>
          <w:sz w:val="22"/>
        </w:rPr>
        <w:t>*   *   *</w:t>
      </w:r>
    </w:p>
    <w:p>
      <w:pPr>
        <w:ind w:firstLine="0"/>
      </w:pPr>
      <w:r>
        <w:t>Ramadan raccontò questa parte solo molti anni dopo, e solo una volta.</w:t>
      </w:r>
    </w:p>
    <w:p>
      <w:r>
        <w:t>Disse che era per terra, con la gamba che bruciava come se ci avessero versato sopra dell'olio bollente, e che non riusciva ad alzarsi. Disse che la strada era piena di fumo, un fumo denso, giallo, che veniva da una casa in fiamme lì vicino, e che attraverso il fumo vedeva solo pezzi di cose, alla luce rossa del fuoco.</w:t>
      </w:r>
    </w:p>
    <w:p>
      <w:r>
        <w:t>Disse che arrivarono in tre. Tre russi, con le baionette. Grandi. Uno aveva la faccia sporca di sangue non suo.</w:t>
      </w:r>
    </w:p>
    <w:p>
      <w:r>
        <w:t>Disse che Halil si mise davanti a lui.</w:t>
      </w:r>
    </w:p>
    <w:p>
      <w:r>
        <w:t>E poi disse che non sapeva cosa aveva visto.</w:t>
      </w:r>
    </w:p>
    <w:p>
      <w:r>
        <w:t>Disse che per un momento Halil combatté come combatteva sempre, come gli aveva insegnato Sulejman, e che per un momento sembrò che non ce l'avrebbe fatta, che erano troppi, che era finita. E poi, disse, Halil fece qualcosa. Qualcosa con le mani. Il fumo passò in quel momento, e Ramadan non vide bene. Vide la lama brillare da una parte dove non doveva essere. Vide il primo russo cadere senza capire da dove gli fosse arrivato il colpo. Vide Halil muoversi come l'ombra dietro i magazzini del fieno, quella notte di tanti anni prima: morbido e veloce, come l'acqua intorno a un sasso.</w:t>
      </w:r>
    </w:p>
    <w:p>
      <w:r>
        <w:t>Poi il fumo tornò. Quando si diradò di nuovo, i tre russi erano per terra, e Halil era in piedi sopra di loro con lo yatağan in mano, come lo teneva sempre. Respirava forte. Non aveva un graffio.</w:t>
      </w:r>
    </w:p>
    <w:p>
      <w:r>
        <w:t>«Forse era il fumo», disse Ramadan, quella volta, molti anni dopo. «C'era tanto fumo.»</w:t>
      </w:r>
    </w:p>
    <w:p>
      <w:pPr>
        <w:spacing w:before="200" w:after="200"/>
        <w:ind w:firstLine="0"/>
        <w:jc w:val="center"/>
      </w:pPr>
      <w:r>
        <w:rPr>
          <w:b w:val="0"/>
          <w:i w:val="0"/>
          <w:sz w:val="22"/>
        </w:rPr>
        <w:t>*   *   *</w:t>
      </w:r>
    </w:p>
    <w:p>
      <w:pPr>
        <w:ind w:firstLine="0"/>
      </w:pPr>
      <w:r>
        <w:t>Halil lo trascinò via prima che arrivassero altri.</w:t>
      </w:r>
    </w:p>
    <w:p>
      <w:r>
        <w:t>Lo trascinò per le strade in fiamme, tenendolo per le ascelle, con la gamba di Ramadan che lasciava una scia scura sulla neve sporca. Trovò una casa con la porta sfondata e la cantina aperta. Scese i gradini al buio, con Ramadan sulle spalle, e lo mise giù tra le giare dell'olio e i sacchi di farina. Poi risalì, chiuse la botola sopra di loro e ci trascinò sopra un tavolo rovesciato, per quanto poteva farlo da sotto.</w:t>
      </w:r>
    </w:p>
    <w:p>
      <w:r>
        <w:t>Restarono lì tutto il giorno e tutta la notte seguente.</w:t>
      </w:r>
    </w:p>
    <w:p>
      <w:r>
        <w:t>Sopra le loro teste Izmail moriva. Sentivano passi, grida, spari. Sentivano le porte sfondate, i pianti delle donne, le preghiere interrotte a metà. Sentivano il fuoco. Una volta qualcuno entrò nella casa, camminò sul pavimento sopra di loro, rovesciò qualcosa, se ne andò. Ramadan tremava. Halil gli teneva una mano sulla bocca e l'altra sulla ferita, premendo per fermare il sangue.</w:t>
      </w:r>
    </w:p>
    <w:p>
      <w:r>
        <w:t>Verso sera, al buio, Ramadan parlò.</w:t>
      </w:r>
    </w:p>
    <w:p>
      <w:r>
        <w:t>«Halil.»</w:t>
      </w:r>
    </w:p>
    <w:p>
      <w:r>
        <w:t>«Sta' zitto.»</w:t>
      </w:r>
    </w:p>
    <w:p>
      <w:r>
        <w:t>«Halil, ho visto.»</w:t>
      </w:r>
    </w:p>
    <w:p>
      <w:r>
        <w:t>Halil non rispose.</w:t>
      </w:r>
    </w:p>
    <w:p>
      <w:r>
        <w:t>«Ho visto quello che hai fatto. Con i russi.»</w:t>
      </w:r>
    </w:p>
    <w:p>
      <w:r>
        <w:t>Nel buio della cantina Halil restò in silenzio a lungo. Ramadan sentiva il suo respiro. Lento. Regolare.</w:t>
      </w:r>
    </w:p>
    <w:p>
      <w:r>
        <w:t>«Non hai visto niente», disse alla fine Halil. «C'era il fumo.»</w:t>
      </w:r>
    </w:p>
    <w:p>
      <w:r>
        <w:t>Ramadan ci pensò.</w:t>
      </w:r>
    </w:p>
    <w:p>
      <w:r>
        <w:t>«C'era il fumo», ripeté piano.</w:t>
      </w:r>
    </w:p>
    <w:p>
      <w:r>
        <w:t>Non ne parlarono più. Né quella notte, né dopo, né per molti anni.</w:t>
      </w:r>
    </w:p>
    <w:p>
      <w:pPr>
        <w:spacing w:before="200" w:after="200"/>
        <w:ind w:firstLine="0"/>
        <w:jc w:val="center"/>
      </w:pPr>
      <w:r>
        <w:rPr>
          <w:b w:val="0"/>
          <w:i w:val="0"/>
          <w:sz w:val="22"/>
        </w:rPr>
        <w:t>*   *   *</w:t>
      </w:r>
    </w:p>
    <w:p>
      <w:pPr>
        <w:ind w:firstLine="0"/>
      </w:pPr>
      <w:r>
        <w:t>Li trovarono il secondo giorno. Un gruppo di cosacchi che frugava le case in cerca di bottino sollevò la botola, e Halil si trovò davanti una lanterna e quattro fucili puntati.</w:t>
      </w:r>
    </w:p>
    <w:p>
      <w:r>
        <w:t>Non combatté. Guardò Ramadan, pallido, con la gamba fasciata con la sua camicia, e lasciò cadere lo yatağan.</w:t>
      </w:r>
    </w:p>
    <w:p>
      <w:r>
        <w:t>Li portarono fuori, nella luce grigia del mattino. Izmail non c'era più. C'erano muri anneriti, fumo, e morti. Morti dappertutto, nelle strade, sui bastioni, nel fossato, ammucchiati come legna. Dicevano che fossero ventiseimila. Halil non li contò. Camminava in mezzo a loro sorreggendo Ramadan, e guardava dritto davanti a sé.</w:t>
      </w:r>
    </w:p>
    <w:p>
      <w:r>
        <w:t>Fuori dalla fortezza, in un recinto di pali, c'erano i prigionieri. Qualche migliaio. Seduti nella neve, feriti, affamati, con le mani legate o libere, non faceva differenza: non c'era nessun posto dove scappare.</w:t>
      </w:r>
    </w:p>
    <w:p>
      <w:r>
        <w:t>Halil sistemò Ramadan contro un palo, gli diede la sua parte di pane, si sedette accanto a lui.</w:t>
      </w:r>
    </w:p>
    <w:p>
      <w:r>
        <w:t>Quella notte, nel recinto, al freddo, con il coltello del nonno ancora nascosto nella fascia perché i cosacchi non l'avevano trovato, incise altre tre tacche sul manico di corno.</w:t>
      </w:r>
    </w:p>
    <w:p>
      <w:r>
        <w:t>Una per Dervish. Una per Sulejman. Una per Izmail.</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6</w:t>
      </w:r>
    </w:p>
    <w:p>
      <w:pPr>
        <w:spacing w:before="0" w:after="600"/>
        <w:ind w:firstLine="0"/>
        <w:jc w:val="center"/>
      </w:pPr>
      <w:r>
        <w:rPr>
          <w:b/>
          <w:i w:val="0"/>
          <w:sz w:val="32"/>
        </w:rPr>
        <w:t>La strada di casa</w:t>
      </w:r>
    </w:p>
    <w:p>
      <w:pPr>
        <w:ind w:firstLine="0"/>
      </w:pPr>
      <w:r>
        <w:t>I russi li portarono a est, oltre il Dniestr, nella steppa.</w:t>
      </w:r>
    </w:p>
    <w:p>
      <w:r>
        <w:t>Camminarono per settimane nella neve, in una colonna lunga chilometri, sorvegliati da cosacchi a cavallo che non parlavano e non sorridevano. Chi cadeva e non si rialzava restava dov'era. Ramadan non cadde mai, ma solo perché Halil lo teneva su. Per i primi giorni lo portò quasi di peso, con il braccio di Ramadan intorno al collo e la gamba ferita che strisciava. Poi la ferita cominciò a chiudersi, e Ramadan camminò da solo, zoppicando, bestemmiando a ogni passo.</w:t>
      </w:r>
    </w:p>
    <w:p>
      <w:r>
        <w:t>«Il mare», diceva tra i denti. «Volevo vedere il mare.»</w:t>
      </w:r>
    </w:p>
    <w:p>
      <w:r>
        <w:t>«Lo vedrai.»</w:t>
      </w:r>
    </w:p>
    <w:p>
      <w:r>
        <w:t>«Vedrò la Russia. Vedrò la neve. Vedrò il culo di un cosacco.»</w:t>
      </w:r>
    </w:p>
    <w:p>
      <w:r>
        <w:t>Halil rideva. Era la prima volta che rideva da Izmail.</w:t>
      </w:r>
    </w:p>
    <w:p>
      <w:r>
        <w:t>Li portarono a Nikolaev, una città nuova che i russi stavano costruendo dal niente alla foce di un fiume, per farci le loro navi da guerra. Lì c'era lavoro per migliaia di braccia, e le braccia dei prigionieri non costavano niente. Tagliarono tronchi, scavarono fossi, portarono pietre, piantarono pali nel fango gelato del fiume. Mangiavano una zuppa di cavoli e una fetta di pane nero al giorno. Dormivano in baracche di legno dove il vento entrava da tutte le parti.</w:t>
      </w:r>
    </w:p>
    <w:p>
      <w:r>
        <w:t>E Ramadan vide il mare.</w:t>
      </w:r>
    </w:p>
    <w:p>
      <w:r>
        <w:t>Non il mare vero: l'estuario, largo e grigio, dove il fiume si allargava prima di buttarsi nel Mar Nero. Ma dalla riva, nei giorni chiari, si vedeva l'orizzonte piatto e senza fine, e l'acqua che luccicava. Ramadan si fermò con una pietra in braccio e lo guardò finché un sorvegliante non lo colpì con il bastone.</w:t>
      </w:r>
    </w:p>
    <w:p>
      <w:r>
        <w:t>«Allora?» gli chiese Halil quella sera. «Com'è?»</w:t>
      </w:r>
    </w:p>
    <w:p>
      <w:r>
        <w:t>Ramadan ci pensò a lungo.</w:t>
      </w:r>
    </w:p>
    <w:p>
      <w:r>
        <w:t>«Grande», disse alla fine. «E freddo. E non è nostro.»</w:t>
      </w:r>
    </w:p>
    <w:p>
      <w:pPr>
        <w:spacing w:before="200" w:after="200"/>
        <w:ind w:firstLine="0"/>
        <w:jc w:val="center"/>
      </w:pPr>
      <w:r>
        <w:rPr>
          <w:b w:val="0"/>
          <w:i w:val="0"/>
          <w:sz w:val="22"/>
        </w:rPr>
        <w:t>*   *   *</w:t>
      </w:r>
    </w:p>
    <w:p>
      <w:pPr>
        <w:ind w:firstLine="0"/>
      </w:pPr>
      <w:r>
        <w:t>L'inverno passò. Poi un'estate. Poi un altro inverno.</w:t>
      </w:r>
    </w:p>
    <w:p>
      <w:r>
        <w:t>Halil lavorava. Non parlava molto con gli altri prigionieri, ma lo conoscevano tutti. Era quello che sollevava da solo i tronchi che ci volevano tre uomini per spostare. Era quello che divideva il pane con chi non ne aveva. Era quello che, quando un sorvegliante picchiava un ragazzo troppo a lungo, si metteva in mezzo senza dire una parola, e il sorvegliante, dopo averlo guardato, andava a picchiare qualcun altro.</w:t>
      </w:r>
    </w:p>
    <w:p>
      <w:r>
        <w:t>Imparò qualche parola di russo. Imparò a scaldarsi le mani sotto le ascelle, a dormire con gli stivali per non farseli rubare, a mangiare la zuppa bollente senza scottarsi. Imparò che si può sopravvivere quasi a tutto, se si decide di farlo.</w:t>
      </w:r>
    </w:p>
    <w:p>
      <w:r>
        <w:t>La notte, qualche volta, spariva ancora. Ramadan lo sapeva. Non lo seguiva più.</w:t>
      </w:r>
    </w:p>
    <w:p>
      <w:r>
        <w:t>Il coltello del nonno era sempre nella fascia, avvolto in uno straccio. Nessuno l'aveva trovato. Nessuno l'aveva cercato. Chi avrebbe perquisito un prigioniero che non dava mai fastidio?</w:t>
      </w:r>
    </w:p>
    <w:p>
      <w:pPr>
        <w:spacing w:before="200" w:after="200"/>
        <w:ind w:firstLine="0"/>
        <w:jc w:val="center"/>
      </w:pPr>
      <w:r>
        <w:rPr>
          <w:b w:val="0"/>
          <w:i w:val="0"/>
          <w:sz w:val="22"/>
        </w:rPr>
        <w:t>*   *   *</w:t>
      </w:r>
    </w:p>
    <w:p>
      <w:pPr>
        <w:ind w:firstLine="0"/>
      </w:pPr>
      <w:r>
        <w:t>La notizia arrivò in primavera, con il disgelo.</w:t>
      </w:r>
    </w:p>
    <w:p>
      <w:r>
        <w:t>La guerra era finita. Si era firmata la pace in una città della Moldavia, a gennaio. I russi si tenevano Ochakov e la terra fino al Dniestr, il Sultano si teneva il resto. I prigionieri potevano tornare a casa.</w:t>
      </w:r>
    </w:p>
    <w:p>
      <w:r>
        <w:t>Così, semplicemente. Dopo cinque anni. Una mattina un ufficiale russo lesse un foglio davanti alle baracche, in un turco stentato, e poi arrotolò il foglio e se ne andò. I prigionieri restarono fermi, senza capire. Poi qualcuno cominciò a piangere, qualcuno a ridere, qualcuno a pregare.</w:t>
      </w:r>
    </w:p>
    <w:p>
      <w:r>
        <w:t>Ramadan si voltò verso Halil. Aveva gli occhi lucidi.</w:t>
      </w:r>
    </w:p>
    <w:p>
      <w:r>
        <w:t>«A casa», disse.</w:t>
      </w:r>
    </w:p>
    <w:p>
      <w:r>
        <w:t>Halil annuì.</w:t>
      </w:r>
    </w:p>
    <w:p>
      <w:r>
        <w:t>«A casa», ripeté Ramadan, più forte. «Halil, a casa!»</w:t>
      </w:r>
    </w:p>
    <w:p>
      <w:r>
        <w:t>Lo abbracciò così forte che per poco non caddero tutti e due nel fango.</w:t>
      </w:r>
    </w:p>
    <w:p>
      <w:pPr>
        <w:spacing w:before="200" w:after="200"/>
        <w:ind w:firstLine="0"/>
        <w:jc w:val="center"/>
      </w:pPr>
      <w:r>
        <w:rPr>
          <w:b w:val="0"/>
          <w:i w:val="0"/>
          <w:sz w:val="22"/>
        </w:rPr>
        <w:t>*   *   *</w:t>
      </w:r>
    </w:p>
    <w:p>
      <w:pPr>
        <w:ind w:firstLine="0"/>
      </w:pPr>
      <w:r>
        <w:t>Il ritorno fu lungo quanto l'andata, e più lento, perché Ramadan zoppicava e non avevano niente.</w:t>
      </w:r>
    </w:p>
    <w:p>
      <w:r>
        <w:t>Camminarono verso ovest, attraverso la Moldavia devastata dalla guerra, tra villaggi bruciati e campi abbandonati. Dormivano nei fienili quando i contadini glielo permettevano, sotto gli alberi quando non glielo permettevano. Halil si fermava a lavorare dove c'era lavoro: un giorno a spaccare legna in cambio di un pasto, tre giorni a rifare il tetto di una stalla in cambio di un paio di scarpe per Ramadan. Poi ripartivano.</w:t>
      </w:r>
    </w:p>
    <w:p>
      <w:r>
        <w:t>Attraversarono il Danubio su una chiatta a Galați, dove pochi anni prima si erano combattute battaglie di cui non restavano che le croci nei campi. Poi giù per la Bulgaria, per le stesse strade dell'andata, all'incontrario. Rusçuk. Sofia. Le montagne. Manastir. Ohrid, con il suo lago.</w:t>
      </w:r>
    </w:p>
    <w:p>
      <w:r>
        <w:t>«Il mare», disse Halil, indicandolo.</w:t>
      </w:r>
    </w:p>
    <w:p>
      <w:r>
        <w:t>Ramadan gli tirò un sasso.</w:t>
      </w:r>
    </w:p>
    <w:p>
      <w:r>
        <w:t>A Elbasan, al khan dove si erano fermati cinque anni prima, l'oste li riconobbe. Si ricordava di loro. Si ricordava che erano partiti in quattro.</w:t>
      </w:r>
    </w:p>
    <w:p>
      <w:r>
        <w:t>Non chiese degli altri due. Gli diede da mangiare e non volle soldi.</w:t>
      </w:r>
    </w:p>
    <w:p>
      <w:pPr>
        <w:spacing w:before="200" w:after="200"/>
        <w:ind w:firstLine="0"/>
        <w:jc w:val="center"/>
      </w:pPr>
      <w:r>
        <w:rPr>
          <w:b w:val="0"/>
          <w:i w:val="0"/>
          <w:sz w:val="22"/>
        </w:rPr>
        <w:t>*   *   *</w:t>
      </w:r>
    </w:p>
    <w:p>
      <w:pPr>
        <w:ind w:firstLine="0"/>
      </w:pPr>
      <w:r>
        <w:t>Arrivarono in cima alla collina un pomeriggio di fine luglio, con il sole basso alle spalle.</w:t>
      </w:r>
    </w:p>
    <w:p>
      <w:r>
        <w:t>Era la stessa collina da cui Halil si era voltato, cinque anni prima, per guardare il villaggio l'ultima volta. La strada girava allo stesso modo. Gli ulivi erano gli stessi, forse un po' più grossi. E sotto, tra gli alberi, c'era Leshtej: i tetti grigi, il fumo dei camini, il minareto bianco della moschea.</w:t>
      </w:r>
    </w:p>
    <w:p>
      <w:r>
        <w:t>Si fermarono.</w:t>
      </w:r>
    </w:p>
    <w:p>
      <w:r>
        <w:t>Nessuno dei due disse niente. Restarono lì, in piedi, sporchi, magri, con i vestiti a brandelli e le scarpe sfondate, a guardare.</w:t>
      </w:r>
    </w:p>
    <w:p>
      <w:r>
        <w:t>Poi Ramadan alzò lo sguardo più lontano, oltre il villaggio, oltre la pianura di Kavajë, fino all'orizzonte. E si fermò.</w:t>
      </w:r>
    </w:p>
    <w:p>
      <w:r>
        <w:t>Laggiù, oltre le colline basse, c'era una striscia azzurra che luccicava al sole.</w:t>
      </w:r>
    </w:p>
    <w:p>
      <w:r>
        <w:t>Il mare.</w:t>
      </w:r>
    </w:p>
    <w:p>
      <w:r>
        <w:t>Lo stesso mare che avevano guardato da bambini da quella stessa collina. Era sempre stato lì. A mezza giornata di cammino.</w:t>
      </w:r>
    </w:p>
    <w:p>
      <w:r>
        <w:t>Ramadan lo guardò a lungo. Poi si mise a ridere. Rise così forte che dovette sedersi per terra, sulla strada, tenendosi la gamba ferita. Rideva e piangeva insieme.</w:t>
      </w:r>
    </w:p>
    <w:p>
      <w:r>
        <w:t>«Cinque anni», diceva. «Cinque anni, Halil. Il Danubio. Il lago di Ohrid. Il Mar Nero. E il mare era qui.»</w:t>
      </w:r>
    </w:p>
    <w:p>
      <w:r>
        <w:t>Halil si sedette accanto a lui.</w:t>
      </w:r>
    </w:p>
    <w:p>
      <w:r>
        <w:t>«Era qui», disse.</w:t>
      </w:r>
    </w:p>
    <w:p>
      <w:pPr>
        <w:spacing w:before="200" w:after="200"/>
        <w:ind w:firstLine="0"/>
        <w:jc w:val="center"/>
      </w:pPr>
      <w:r>
        <w:rPr>
          <w:b w:val="0"/>
          <w:i w:val="0"/>
          <w:sz w:val="22"/>
        </w:rPr>
        <w:t>*   *   *</w:t>
      </w:r>
    </w:p>
    <w:p>
      <w:pPr>
        <w:ind w:firstLine="0"/>
      </w:pPr>
      <w:r>
        <w:t>Scesero al villaggio al tramonto.</w:t>
      </w:r>
    </w:p>
    <w:p>
      <w:r>
        <w:t>I primi a vederli furono i bambini, come sempre. Poi le donne sulle porte. Poi gli uomini dai campi. La voce corse avanti a loro più veloce di quanto potessero camminare: sono tornati, sono tornati in due, Halil e Ramadan, sono tornati.</w:t>
      </w:r>
    </w:p>
    <w:p>
      <w:r>
        <w:t>Shaban arrivò correndo, per quanto poteva correre un uomo della sua stazza, con le braccia aperte e la bocca aperta e nessuna parola. Afferrò Ramadan e lo strinse, e lo guardò, e vide la gamba, e lo strinse di nuovo. Per la seconda volta in vita sua, Shaban non aveva niente da dire.</w:t>
      </w:r>
    </w:p>
    <w:p>
      <w:r>
        <w:t>Halil proseguì da solo verso casa sua.</w:t>
      </w:r>
    </w:p>
    <w:p>
      <w:r>
        <w:t>Sulla strada, davanti all'aia, c'era un ragazzo. Alto, magro, con le spalle che cominciavano ad allargarsi e la faccia di Rexhep da giovane. Stava fermo, con un forcone in mano, e lo guardava.</w:t>
      </w:r>
    </w:p>
    <w:p>
      <w:r>
        <w:t>Halil ci mise un momento a capire.</w:t>
      </w:r>
    </w:p>
    <w:p>
      <w:r>
        <w:t>«Bajram», disse.</w:t>
      </w:r>
    </w:p>
    <w:p>
      <w:r>
        <w:t>Il ragazzo lasciò cadere il forcone e corse.</w:t>
      </w:r>
    </w:p>
    <w:p>
      <w:r>
        <w:t>Dietro di lui, sulla soglia della casa, c'erano suo padre e sua madre. Rexhep si teneva allo stipite, più curvo di come se lo ricordava, con i capelli diventati tutti bianchi. Fatime aveva le mani sulla bocca.</w:t>
      </w:r>
    </w:p>
    <w:p>
      <w:r>
        <w:t>Halil li abbracciò tutti e tre insieme, e per un tempo lungo nessuno disse niente.</w:t>
      </w:r>
    </w:p>
    <w:p>
      <w:r>
        <w:t>Poi Fatime si staccò, lo guardò dalla testa ai piedi, gli toccò la faccia con le due mani come il giorno della partenza.</w:t>
      </w:r>
    </w:p>
    <w:p>
      <w:r>
        <w:t>«Mangia», disse.</w:t>
      </w:r>
    </w:p>
    <w:p>
      <w:pPr>
        <w:spacing w:before="200" w:after="200"/>
        <w:ind w:firstLine="0"/>
        <w:jc w:val="center"/>
      </w:pPr>
      <w:r>
        <w:rPr>
          <w:b w:val="0"/>
          <w:i w:val="0"/>
          <w:sz w:val="22"/>
        </w:rPr>
        <w:t>*   *   *</w:t>
      </w:r>
    </w:p>
    <w:p>
      <w:pPr>
        <w:ind w:firstLine="0"/>
      </w:pPr>
      <w:r>
        <w:t>Più tardi, quando era già buio, uscì di casa da solo.</w:t>
      </w:r>
    </w:p>
    <w:p>
      <w:r>
        <w:t>Scese il sentiero tra le case, passò sotto il grande olmo della piazza, prese la strada in discesa tra i platani. Sentiva l'acqua prima di vederla: il rumore pieno del getto che usciva dal tubo di pietra, lo stesso rumore di sempre.</w:t>
      </w:r>
    </w:p>
    <w:p>
      <w:r>
        <w:t>La fonte era deserta. La luna si rifletteva nella vasca.</w:t>
      </w:r>
    </w:p>
    <w:p>
      <w:r>
        <w:t>Si sedette sul bordo di pietra e aspettò.</w:t>
      </w:r>
    </w:p>
    <w:p>
      <w:r>
        <w:t>Non sapeva cosa aspettasse. Sapeva solo che doveva essere lì.</w:t>
      </w:r>
    </w:p>
    <w:p>
      <w:r>
        <w:t>Aspettò a lungo. Poi, sul sentiero, sentì dei passi. Leggeri. Veloci. Conosceva quel passo.</w:t>
      </w:r>
    </w:p>
    <w:p>
      <w:r>
        <w:br w:type="page"/>
      </w:r>
    </w:p>
    <w:p>
      <w:pPr>
        <w:spacing w:before="3000" w:after="160"/>
        <w:ind w:firstLine="0"/>
        <w:jc w:val="center"/>
      </w:pPr>
      <w:r>
        <w:rPr>
          <w:b/>
          <w:i w:val="0"/>
          <w:sz w:val="32"/>
        </w:rPr>
        <w:t>Parte terza</w:t>
      </w:r>
    </w:p>
    <w:p>
      <w:pPr>
        <w:spacing w:before="0" w:after="0"/>
        <w:ind w:firstLine="0"/>
        <w:jc w:val="center"/>
      </w:pPr>
      <w:r>
        <w:rPr>
          <w:b w:val="0"/>
          <w:i/>
          <w:sz w:val="24"/>
        </w:rPr>
        <w:t>Il ritorno, 1792–1799</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7</w:t>
      </w:r>
    </w:p>
    <w:p>
      <w:pPr>
        <w:spacing w:before="0" w:after="600"/>
        <w:ind w:firstLine="0"/>
        <w:jc w:val="center"/>
      </w:pPr>
      <w:r>
        <w:rPr>
          <w:b/>
          <w:i w:val="0"/>
          <w:sz w:val="32"/>
        </w:rPr>
        <w:t>Hatixhe</w:t>
      </w:r>
    </w:p>
    <w:p>
      <w:pPr>
        <w:ind w:firstLine="0"/>
      </w:pPr>
      <w:r>
        <w:t>Si fermò a qualche passo, sul sentiero, nell'ombra dei platani.</w:t>
      </w:r>
    </w:p>
    <w:p>
      <w:r>
        <w:t>Halil si alzò. Non riusciva a vederle la faccia, solo la sagoma contro la luna, il fazzoletto bianco sulla testa, le mani che stringevano il bordo dello scialle. Era più alta di come se la ricordava. O forse era lui che si ricordava male. Cinque anni erano tanti.</w:t>
      </w:r>
    </w:p>
    <w:p>
      <w:r>
        <w:t>«Mi hanno detto che eri tornato», disse lei. La voce era la stessa. «Non ci ho creduto. Sono venuta a vedere.»</w:t>
      </w:r>
    </w:p>
    <w:p>
      <w:r>
        <w:t>«Sono tornato.»</w:t>
      </w:r>
    </w:p>
    <w:p>
      <w:r>
        <w:t>Hatixhe fece un passo avanti. Adesso la luna le illuminava la faccia. Aveva ventun anni. Gli occhi erano sempre di quel colore che lui non avrebbe saputo dire, tra il verde e il marrone, come l'acqua del torrente in primavera.</w:t>
      </w:r>
    </w:p>
    <w:p>
      <w:r>
        <w:t>«Tre volte», disse. «Tre volte è venuto qualcuno a chiedermi. Mio padre ha detto di no tutte e tre le volte. La gente parlava. Diceva che Zenel era diventato matto, che teneva la figlia in casa ad aspettare un morto.»</w:t>
      </w:r>
    </w:p>
    <w:p>
      <w:r>
        <w:t>«Non ero morto.»</w:t>
      </w:r>
    </w:p>
    <w:p>
      <w:r>
        <w:t>«Lo vedo.»</w:t>
      </w:r>
    </w:p>
    <w:p>
      <w:r>
        <w:t>Si guardarono. Poi lei fece una cosa che Halil non si aspettava: gli prese le mani. Tutte e due. Le girò alla luce della luna, prima una e poi l'altra, come aveva fatto quella sera di cinque anni prima, con la stessa attenzione. Le guardò a lungo. Le dita, i palmi, i calli, le cicatrici nuove.</w:t>
      </w:r>
    </w:p>
    <w:p>
      <w:r>
        <w:t>Poi ne tenne una, quella che aveva stretto il giorno della partenza, e la chiuse tra le sue.</w:t>
      </w:r>
    </w:p>
    <w:p>
      <w:r>
        <w:t>«L'hai riportata intera», disse.</w:t>
      </w:r>
    </w:p>
    <w:p>
      <w:r>
        <w:t>«Te l'avevo promesso.»</w:t>
      </w:r>
    </w:p>
    <w:p>
      <w:r>
        <w:t>Hatixhe rise, con il dorso della mano libera sulla bocca. Poi smise di ridere e si mise a piangere, senza rumore, sempre tenendogli la mano, e Halil non sapeva cosa fare, e restò lì fermo, alla fonte, mentre lei piangeva, finché lei non smise da sola.</w:t>
      </w:r>
    </w:p>
    <w:p>
      <w:r>
        <w:t>«Adesso vai da mio padre», disse, asciugandosi gli occhi. «Domani. Prima che cambi idea.»</w:t>
      </w:r>
    </w:p>
    <w:p>
      <w:pPr>
        <w:spacing w:before="200" w:after="200"/>
        <w:ind w:firstLine="0"/>
        <w:jc w:val="center"/>
      </w:pPr>
      <w:r>
        <w:rPr>
          <w:b w:val="0"/>
          <w:i w:val="0"/>
          <w:sz w:val="22"/>
        </w:rPr>
        <w:t>*   *   *</w:t>
      </w:r>
    </w:p>
    <w:p>
      <w:pPr>
        <w:ind w:firstLine="0"/>
      </w:pPr>
      <w:r>
        <w:t>Zenel non cambiò idea.</w:t>
      </w:r>
    </w:p>
    <w:p>
      <w:r>
        <w:t>Si sposarono in autunno, quando il raccolto era finito e le olive erano ancora sugli alberi. Fu la festa più grande che Leshtej ricordasse da anni. Vennero parenti da Kavajë, da Helmas, da villaggi di cui Halil non conosceva nemmeno il nome. Si ammazzarono due montoni e un vitello. Si ballò tre giorni sull'aia, al suono della zurna e del lodër, con le file di uomini che giravano tenendosi per il fazzoletto e le donne che battevano le mani in cerchio.</w:t>
      </w:r>
    </w:p>
    <w:p>
      <w:r>
        <w:t>Ramadan ballò con la gamba zoppa, peggio di tutti e più di tutti. Shaban cantò canzoni che nessuno conosceva e che forse si inventava sul momento. Bajram, a quindici anni, si ubriacò per la prima volta di raki e passò la seconda notte a vomitare dietro la stalla. Zylo, vecchissimo ormai, si sedette in un angolo sotto il gelso e guardò tutto con i suoi occhi rossi di fuoco, senza dire niente, sorridendo.</w:t>
      </w:r>
    </w:p>
    <w:p>
      <w:r>
        <w:t>Rexhep non ballò per via della schiena. Ma a un certo punto, la terza sera, quando i suonatori attaccarono una vecchia aria lenta, si alzò in piedi, si avvicinò alla fila, prese il fazzoletto dalle mani di suo figlio e fece tre passi. Solo tre. Poi si fermò, rosso in faccia, e tornò a sedersi, e tutto il villaggio batté le mani come se avesse vinto una guerra.</w:t>
      </w:r>
    </w:p>
    <w:p>
      <w:r>
        <w:t>Quella notte, nella stanza nuova che Halil aveva costruito con le sue mani accanto alla casa del padre, Hatixhe gli prese di nuovo la mano. Sempre la stessa. La baciò sul palmo, dove la pelle era più dura.</w:t>
      </w:r>
    </w:p>
    <w:p>
      <w:r>
        <w:t>«Io lo so», disse al buio.</w:t>
      </w:r>
    </w:p>
    <w:p>
      <w:r>
        <w:t>Halil non rispose.</w:t>
      </w:r>
    </w:p>
    <w:p>
      <w:r>
        <w:t>«Lo so da quando eravamo bambini. Da quella volta alla fonte. Forse da prima.»</w:t>
      </w:r>
    </w:p>
    <w:p>
      <w:r>
        <w:t>Lui restò in silenzio a lungo.</w:t>
      </w:r>
    </w:p>
    <w:p>
      <w:r>
        <w:t>«Non dirlo a nessuno», disse alla fine.</w:t>
      </w:r>
    </w:p>
    <w:p>
      <w:r>
        <w:t>«A chi dovrei dirlo?» Hatixhe si girò su un fianco, verso di lui, nel buio. «È tuo. È una cosa tua. Io la tengo, se vuoi. Ma è tua.»</w:t>
      </w:r>
    </w:p>
    <w:p>
      <w:pPr>
        <w:spacing w:before="200" w:after="200"/>
        <w:ind w:firstLine="0"/>
        <w:jc w:val="center"/>
      </w:pPr>
      <w:r>
        <w:rPr>
          <w:b w:val="0"/>
          <w:i w:val="0"/>
          <w:sz w:val="22"/>
        </w:rPr>
        <w:t>*   *   *</w:t>
      </w:r>
    </w:p>
    <w:p>
      <w:pPr>
        <w:ind w:firstLine="0"/>
      </w:pPr>
      <w:r>
        <w:t>Gli anni che vennero furono buoni.</w:t>
      </w:r>
    </w:p>
    <w:p>
      <w:r>
        <w:t>Halil lavorava come nessuno. Si alzava prima del sole e tornava dopo il tramonto, e nel mezzo arava, seminava, potava, zappava, costruiva. La terra di suo padre era poca: qualche campo di grano, un uliveto, la vigna, l'orto. Non bastava. Così Halil guardò più lontano.</w:t>
      </w:r>
    </w:p>
    <w:p>
      <w:r>
        <w:t>Sotto il villaggio, dove il torrente usciva dalle colline e si allargava nella pianura, c'era una palude. Nessuno la voleva. D'inverno era un lago di fango, d'estate un nido di zanzare che portavano la febbre. Era sempre stata così. Tutti dicevano che sarebbe sempre stata così.</w:t>
      </w:r>
    </w:p>
    <w:p>
      <w:r>
        <w:t>Halil la guardò per un inverno intero. Poi, in primavera, cominciò a scavare.</w:t>
      </w:r>
    </w:p>
    <w:p>
      <w:r>
        <w:t>Scavò da solo, all'inizio. Un fosso, dritto, dal centro della palude fino al torrente, più in basso. La gente passava e rideva. Shaban si fermava sul bordo con le mani sui fianchi e gli dava consigli che non servivano a niente. Halil scavava. Dopo un mese Bajram cominciò a scavare con lui. Dopo due mesi Ramadan, con la sua gamba zoppa. Dopo tre, quando l'acqua cominciò a scorrere nel fosso e il fango intorno cominciò ad asciugarsi, venne mezzo villaggio.</w:t>
      </w:r>
    </w:p>
    <w:p>
      <w:r>
        <w:t>In tre anni la palude diventò terra. Terra nera, grassa, che non aveva mai visto un aratro. Il primo grano che ci crebbe arrivava alla cintura di un uomo.</w:t>
      </w:r>
    </w:p>
    <w:p>
      <w:r>
        <w:t>Il consiglio si riunì sotto l'olmo e decise che la terra era di chi l'aveva fatta. Ne diede un pezzo a ciascuno di quelli che avevano scavato, in proporzione ai giorni di lavoro. A Halil, che aveva scavato per primo e più di tutti, toccò la parte più grande.</w:t>
      </w:r>
    </w:p>
    <w:p>
      <w:r>
        <w:t>Nel giro di pochi anni, il figlio di Rexhep aveva più terra di chiunque a Leshtej.</w:t>
      </w:r>
    </w:p>
    <w:p>
      <w:pPr>
        <w:spacing w:before="200" w:after="200"/>
        <w:ind w:firstLine="0"/>
        <w:jc w:val="center"/>
      </w:pPr>
      <w:r>
        <w:rPr>
          <w:b w:val="0"/>
          <w:i w:val="0"/>
          <w:sz w:val="22"/>
        </w:rPr>
        <w:t>*   *   *</w:t>
      </w:r>
    </w:p>
    <w:p>
      <w:pPr>
        <w:ind w:firstLine="0"/>
      </w:pPr>
      <w:r>
        <w:t>Non se ne vantava. Non ne parlava nemmeno.</w:t>
      </w:r>
    </w:p>
    <w:p>
      <w:r>
        <w:t>Ma la gente se ne accorgeva, e se ne accorgeva anche per altre cose. Si accorgeva che, quando la vedova di Qamil era rimasta sola con il suo campo e nessuno per lavorarlo, Halil l'aveva arato e seminato senza che lei glielo chiedesse, e al raccolto le aveva portato i sacchi fino a casa. Si accorgeva che quando un inverno la neve aveva sfondato il tetto della moschea, Halil era salito per primo a spalare. Si accorgeva che quando due famiglie litigavano per un confine o per un'acqua, andavano a chiedere a lui, e lui ascoltava tutti e due senza dire niente, e poi diceva una frase sola, e di solito quella frase bastava.</w:t>
      </w:r>
    </w:p>
    <w:p>
      <w:r>
        <w:t>Lo chiamavano ancora Halil i Leshtejt, come in guerra. Ma adesso lo dicevano in un altro modo.</w:t>
      </w:r>
    </w:p>
    <w:p>
      <w:pPr>
        <w:spacing w:before="200" w:after="200"/>
        <w:ind w:firstLine="0"/>
        <w:jc w:val="center"/>
      </w:pPr>
      <w:r>
        <w:rPr>
          <w:b w:val="0"/>
          <w:i w:val="0"/>
          <w:sz w:val="22"/>
        </w:rPr>
        <w:t>*   *   *</w:t>
      </w:r>
    </w:p>
    <w:p>
      <w:pPr>
        <w:ind w:firstLine="0"/>
      </w:pPr>
      <w:r>
        <w:t>Shaban, intanto, spostava la pietra.</w:t>
      </w:r>
    </w:p>
    <w:p>
      <w:r>
        <w:t>Era una pietra di confine, grande quanto una testa di vitello, piantata nella terra tra il campo nuovo di Halil e quello di Shaban, giù nella pianura. Ogni anno, dopo l'aratura, si trovava un palmo più in là. Sempre dalla stessa parte. Sempre verso il campo di Halil.</w:t>
      </w:r>
    </w:p>
    <w:p>
      <w:r>
        <w:t>Bajram fu il primo ad accorgersene. Venne da suo fratello furioso, con la faccia rossa.</w:t>
      </w:r>
    </w:p>
    <w:p>
      <w:r>
        <w:t>«Te la ruba! Un palmo all'anno! Tra dieci anni ti ha rubato un campo intero!»</w:t>
      </w:r>
    </w:p>
    <w:p>
      <w:r>
        <w:t>Halil stava potando la vigna. Non smise.</w:t>
      </w:r>
    </w:p>
    <w:p>
      <w:r>
        <w:t>«Lo so.»</w:t>
      </w:r>
    </w:p>
    <w:p>
      <w:r>
        <w:t>«Lo sai? E non fai niente?»</w:t>
      </w:r>
    </w:p>
    <w:p>
      <w:r>
        <w:t>Halil tagliò un tralcio secco e lo buttò per terra.</w:t>
      </w:r>
    </w:p>
    <w:p>
      <w:r>
        <w:t>«Shaban ha fatto ridere questo villaggio per quarant'anni», disse. «Quando siamo partiti per la guerra, è l'unico giorno che non ha fatto ridere nessuno. Quando siamo tornati, ha pianto come un bambino.» Tagliò un altro tralcio. «Un palmo all'anno è poco, per uno così.»</w:t>
      </w:r>
    </w:p>
    <w:p>
      <w:r>
        <w:t>Bajram lo guardò come si guarda un matto e se ne andò.</w:t>
      </w:r>
    </w:p>
    <w:p>
      <w:r>
        <w:t>Qualche giorno dopo Shaban passò davanti alla vigna. Si fermò, si appoggiò al muretto, finse di guardare il cielo.</w:t>
      </w:r>
    </w:p>
    <w:p>
      <w:r>
        <w:t>«Bella la vigna, Halil.»</w:t>
      </w:r>
    </w:p>
    <w:p>
      <w:r>
        <w:t>«Grazie, Shaban.»</w:t>
      </w:r>
    </w:p>
    <w:p>
      <w:r>
        <w:t>«Anche il campo, giù. Bello. Bella terra.» Una pausa. «Largo.»</w:t>
      </w:r>
    </w:p>
    <w:p>
      <w:r>
        <w:t>«Largo», ammise Halil. «Ogni anno un po' di più.»</w:t>
      </w:r>
    </w:p>
    <w:p>
      <w:r>
        <w:t>Shaban lo guardò. Halil lo guardò. Per un momento lungo nessuno dei due disse niente.</w:t>
      </w:r>
    </w:p>
    <w:p>
      <w:r>
        <w:t>Poi Shaban scoppiò a ridere, con quella risata che si sentiva prima di vederlo, e rise tanto che dovette tenersi al muretto. Halil sorrise.</w:t>
      </w:r>
    </w:p>
    <w:p>
      <w:r>
        <w:t>L'anno dopo la pietra non si mosse.</w:t>
      </w:r>
    </w:p>
    <w:p>
      <w:r>
        <w:t>Quello dopo ancora, sì. Ma di mezzo palmo soltanto.</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8</w:t>
      </w:r>
    </w:p>
    <w:p>
      <w:pPr>
        <w:spacing w:before="0" w:after="600"/>
        <w:ind w:firstLine="0"/>
        <w:jc w:val="center"/>
      </w:pPr>
      <w:r>
        <w:rPr>
          <w:b/>
          <w:i w:val="0"/>
          <w:sz w:val="32"/>
        </w:rPr>
        <w:t>Terra di confine</w:t>
      </w:r>
    </w:p>
    <w:p>
      <w:pPr>
        <w:ind w:firstLine="0"/>
      </w:pPr>
      <w:r>
        <w:t>Selim Efendi aveva un cannocchiale veneziano, di ottone e pelle, e ne andava più fiero che di qualunque altra cosa possedesse.</w:t>
      </w:r>
    </w:p>
    <w:p>
      <w:r>
        <w:t>Lo aveva comprato a Durrës, anni prima, da un capitano di nave raguseo che aveva bisogno di soldi. Lo teneva in un astuccio di velluto verde e lo puliva ogni sera con un panno di seta. Diceva che un uomo che sa guardare da lontano non ha bisogno di avvicinarsi, e che un uomo che non ha bisogno di avvicinarsi non corre mai rischi.</w:t>
      </w:r>
    </w:p>
    <w:p>
      <w:r>
        <w:t>Era lo scrivano del pascià. Il suo segretario, il suo contabile, i suoi occhi. Era un uomo magro, di quarant'anni, con la barba nera tagliata a punta, le mani lisce di chi non ha mai tenuto una zappa e una voce così bassa che per sentirla bisognava tacere. Non portava armi. Non ne aveva mai avuto bisogno.</w:t>
      </w:r>
    </w:p>
    <w:p>
      <w:r>
        <w:t>Quell'estate, il pascià lo chiamò.</w:t>
      </w:r>
    </w:p>
    <w:p>
      <w:pPr>
        <w:spacing w:before="200" w:after="200"/>
        <w:ind w:firstLine="0"/>
        <w:jc w:val="center"/>
      </w:pPr>
      <w:r>
        <w:rPr>
          <w:b w:val="0"/>
          <w:i w:val="0"/>
          <w:sz w:val="22"/>
        </w:rPr>
        <w:t>*   *   *</w:t>
      </w:r>
    </w:p>
    <w:p>
      <w:pPr>
        <w:ind w:firstLine="0"/>
      </w:pPr>
      <w:r>
        <w:t>Il palazzo stava oltre lo Shkumbin, a tre giorni di cavallo da Kavajë, e dalle sue finestre si vedevano le montagne. Il pascià era un uomo grasso, con gli occhi piccoli e le mani piene di anelli, che ascoltava tutti con la stessa espressione annoiata e poi faceva sempre quello che aveva già deciso.</w:t>
      </w:r>
    </w:p>
    <w:p>
      <w:r>
        <w:t>Stava seduto sui cuscini, con la pipa lunga in mano, e non guardò Selim quando entrò.</w:t>
      </w:r>
    </w:p>
    <w:p>
      <w:r>
        <w:t>«Kara Mahmud è morto», disse.</w:t>
      </w:r>
    </w:p>
    <w:p>
      <w:r>
        <w:t>Selim lo sapeva. Lo sapevano tutti da un anno. Il grande pascià di Scutari era morto combattendo contro i montenegrini, e da allora l'Albania centrale era come una casa senza padrone: tutti ci entravano, tutti prendevano qualcosa. Gli uomini di Scutari, quelli di Berat, quelli di Tirana, quelli di Giannina. Le famiglie di Kavajë si erano divise, chi con uno e chi con l'altro. Le tasse non arrivavano più. I villaggi pagavano a chi arrivava per primo con più soldati.</w:t>
      </w:r>
    </w:p>
    <w:p>
      <w:r>
        <w:t>«La pianura di Kavajë», disse il pascià. «La voglio.»</w:t>
      </w:r>
    </w:p>
    <w:p>
      <w:r>
        <w:t>Selim si inchinò.</w:t>
      </w:r>
    </w:p>
    <w:p>
      <w:r>
        <w:t>«La voglio senza guerra», continuò il pascià, soffiando il fumo. «Una guerra costa. Una guerra fa rumore. Se faccio rumore, a Istanbul se ne accorgono, e a Istanbul non piacciono i pascià che fanno rumore. E se faccio rumore, quelli di Scutari scendono, quelli di Giannina salgono, e mi trovo in mezzo.» Finalmente guardò Selim. «Voglio che quei villaggi vengano da me da soli. Voglio che mi chiedano di proteggerli.»</w:t>
      </w:r>
    </w:p>
    <w:p>
      <w:r>
        <w:t>«I villaggi di pianura non chiedono niente a nessuno, signore. Hanno paura di tutti.»</w:t>
      </w:r>
    </w:p>
    <w:p>
      <w:r>
        <w:t>«Allora falli avere paura di me.»</w:t>
      </w:r>
    </w:p>
    <w:p>
      <w:r>
        <w:t>Selim restò in silenzio, aspettando.</w:t>
      </w:r>
    </w:p>
    <w:p>
      <w:r>
        <w:t>«C'è un'usanza», disse il pascià. «Da voi. Nelle montagne. Quando due villaggi litigano per un pascolo, per un confine, per un'acqua, invece di ammazzarsi tutti mandano ognuno il suo uomo migliore. Si battono loro due. Chi vince, vince per tutti.»</w:t>
      </w:r>
    </w:p>
    <w:p>
      <w:r>
        <w:t>«La conosco, signore.»</w:t>
      </w:r>
    </w:p>
    <w:p>
      <w:r>
        <w:t>«Useremo quella.» Il pascià sorrise, con i denti gialli di tabacco. «I villaggi della pianura sono pieni di terre senza titolo, di confini che nessuno ha mai scritto, di paludi che qualcuno ha seccato e poi si è preso. Tu troverai il modo di dire che quelle terre sono mie. E poi, per essere giusto, per essere generoso, per non versare sangue, proporrai la vecchia usanza. Il mio uomo contro il loro. Chi vince, tiene la terra.»</w:t>
      </w:r>
    </w:p>
    <w:p>
      <w:r>
        <w:t>«E se vince il loro?»</w:t>
      </w:r>
    </w:p>
    <w:p>
      <w:r>
        <w:t>Il pascià rise. Una risata grassa, che gli fece tremare la pancia.</w:t>
      </w:r>
    </w:p>
    <w:p>
      <w:r>
        <w:t>«Il mio uomo è Kara Ömer.»</w:t>
      </w:r>
    </w:p>
    <w:p>
      <w:pPr>
        <w:spacing w:before="200" w:after="200"/>
        <w:ind w:firstLine="0"/>
        <w:jc w:val="center"/>
      </w:pPr>
      <w:r>
        <w:rPr>
          <w:b w:val="0"/>
          <w:i w:val="0"/>
          <w:sz w:val="22"/>
        </w:rPr>
        <w:t>*   *   *</w:t>
      </w:r>
    </w:p>
    <w:p>
      <w:pPr>
        <w:ind w:firstLine="0"/>
      </w:pPr>
      <w:r>
        <w:t>Kara Ömer era un turco dell'Anatolia, di un villaggio vicino a Konya, e nessuno sapeva quanti anni avesse. Trenta, forse. Quaranta. Era così grande che le porte del palazzo dovevano essere state fatte per lui: ci passava piegando appena la testa. Aveva le mani come badili, la barba nera fino al petto e una voce che, quando rideva, faceva tremare i bicchieri sulla tavola.</w:t>
      </w:r>
    </w:p>
    <w:p>
      <w:r>
        <w:t>Era il pehlivan del pascià. Il suo lottatore, il suo campione, il suo spettacolo. Nelle feste lottava unto d'olio con i migliori lottatori della provincia e li buttava a terra come sacchi. Nelle dispute, quando serviva, prendeva la spada. Aveva combattuto undici duelli in vita sua. Ne aveva vinti undici. Di quegli undici uomini, nove erano morti.</w:t>
      </w:r>
    </w:p>
    <w:p>
      <w:r>
        <w:t>Selim andò a trovarlo quella sera, nel cortile dietro le stalle, dove Kara Ömer si allenava sollevando pietre.</w:t>
      </w:r>
    </w:p>
    <w:p>
      <w:r>
        <w:t>«Il pascià vuole la pianura di Kavajë», disse Selim.</w:t>
      </w:r>
    </w:p>
    <w:p>
      <w:r>
        <w:t>Kara Ömer posò la pietra. Era grande come un vitello.</w:t>
      </w:r>
    </w:p>
    <w:p>
      <w:r>
        <w:t>«E io cosa c'entro?»</w:t>
      </w:r>
    </w:p>
    <w:p>
      <w:r>
        <w:t>«Tu sarai il nostro argomento.»</w:t>
      </w:r>
    </w:p>
    <w:p>
      <w:r>
        <w:t>Kara Ömer rise, e le rondini sotto il tetto della stalla volarono via.</w:t>
      </w:r>
    </w:p>
    <w:p>
      <w:r>
        <w:t>«Contro chi?»</w:t>
      </w:r>
    </w:p>
    <w:p>
      <w:r>
        <w:t>«Non lo so ancora.» Selim tirò fuori l'astuccio di velluto verde, lo aprì, accarezzò il cannocchiale con due dita. «Per questo vado a vedere.»</w:t>
      </w:r>
    </w:p>
    <w:p>
      <w:pPr>
        <w:spacing w:before="200" w:after="200"/>
        <w:ind w:firstLine="0"/>
        <w:jc w:val="center"/>
      </w:pPr>
      <w:r>
        <w:rPr>
          <w:b w:val="0"/>
          <w:i w:val="0"/>
          <w:sz w:val="22"/>
        </w:rPr>
        <w:t>*   *   *</w:t>
      </w:r>
    </w:p>
    <w:p>
      <w:pPr>
        <w:ind w:firstLine="0"/>
      </w:pPr>
      <w:r>
        <w:t>Partì una settimana dopo, da solo, con un servo e due cavalli, vestito da mercante.</w:t>
      </w:r>
    </w:p>
    <w:p>
      <w:r>
        <w:t>Girò la pianura di Kavajë per tutta l'estate. Si fermava nei villaggi, comprava olio, lana, formaggio. Beveva il caffè con gli anziani sotto gli alberi delle piazze. Ascoltava. Non faceva mai domande dirette: lasciava che la gente parlasse, e la gente parlava sempre, soprattutto con un forestiero gentile che pagava bene e non aveva fretta.</w:t>
      </w:r>
    </w:p>
    <w:p>
      <w:r>
        <w:t>Chiedeva dei raccolti, delle tasse, dei confini. Chiedeva delle famiglie, di chi era imparentato con chi, di chi aveva litigato con chi. E poi, quasi per caso, alla fine, quando il caffè era finito e gli anziani si alzavano, chiedeva: e qui da voi, chi è il più forte?</w:t>
      </w:r>
    </w:p>
    <w:p>
      <w:r>
        <w:t>Le risposte erano tante. In un villaggio era il figlio del mugnaio, che sollevava un asino. In un altro era un pastore delle montagne sceso a svernare, che aveva ucciso un lupo con le mani. In un altro ancora era un vecchio che non combatteva più ma che da giovane, dicevano, aveva fatto tremare mezza Albania.</w:t>
      </w:r>
    </w:p>
    <w:p>
      <w:r>
        <w:t>Selim ascoltava, annuiva, scriveva la sera nel suo quaderno, con la sua grafia minuta e ordinata.</w:t>
      </w:r>
    </w:p>
    <w:p>
      <w:r>
        <w:t>Poi, alla fine di agosto, arrivò in un villaggio sulle colline sopra la pianura. Un villaggio piccolo, di case grigie tra gli ulivi, con una moschea bianca e un grande olmo in piazza e, sotto, verso il torrente, un campo di grano nero e grasso che un tempo, gli dissero, era stato una palude.</w:t>
      </w:r>
    </w:p>
    <w:p>
      <w:r>
        <w:t>Si chiamava Leshtej.</w:t>
      </w:r>
    </w:p>
    <w:p>
      <w:r>
        <w:t>Bevve il caffè con gli anziani sotto l'olmo. Fece le sue domande sui raccolti, sulle tasse, sui confini. Poi, alla fine, quasi per caso, fece l'ultima.</w:t>
      </w:r>
    </w:p>
    <w:p>
      <w:r>
        <w:t>E qui da voi, chi è il più forte?</w:t>
      </w:r>
    </w:p>
    <w:p>
      <w:r>
        <w:t>Questa volta la risposta fu una sola. La diedero tutti insieme, gli anziani, gli uomini seduti intorno, perfino un ragazzino che passava con una capra. La diedero senza pensarci, come si dice il nome del sole.</w:t>
      </w:r>
    </w:p>
    <w:p>
      <w:r>
        <w:t>«Halil.»</w:t>
      </w:r>
    </w:p>
    <w:p>
      <w:r>
        <w:t>Selim Efendi sorrise, e scrisse il nome nel suo quaderno.</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9</w:t>
      </w:r>
    </w:p>
    <w:p>
      <w:pPr>
        <w:spacing w:before="0" w:after="600"/>
        <w:ind w:firstLine="0"/>
        <w:jc w:val="center"/>
      </w:pPr>
      <w:r>
        <w:rPr>
          <w:b/>
          <w:i w:val="0"/>
          <w:sz w:val="32"/>
        </w:rPr>
        <w:t>Il vitello</w:t>
      </w:r>
    </w:p>
    <w:p>
      <w:pPr>
        <w:ind w:firstLine="0"/>
      </w:pPr>
      <w:r>
        <w:t>Bajram si sposava a settembre, e Shaban aveva un'idea.</w:t>
      </w:r>
    </w:p>
    <w:p>
      <w:r>
        <w:t>Shaban aveva sempre un'idea, ma questa, diceva, era la migliore della sua vita. La spiegò sotto l'olmo, due giorni prima delle nozze, davanti a mezzo villaggio, con le mani che disegnavano nell'aria.</w:t>
      </w:r>
    </w:p>
    <w:p>
      <w:r>
        <w:t>«Una gara», disse. «Una gara di forza. Come ai tempi di mio nonno. Una cosa che la gente se la ricorda per cent'anni.»</w:t>
      </w:r>
    </w:p>
    <w:p>
      <w:r>
        <w:t>«Che gara?» chiese qualcuno.</w:t>
      </w:r>
    </w:p>
    <w:p>
      <w:r>
        <w:t>Shaban si guardò intorno, per essere sicuro che tutti ascoltassero. Poi alzò una mano, chiusa a pugno, e ne tirò fuori un dito solo. Il mignolo.</w:t>
      </w:r>
    </w:p>
    <w:p>
      <w:r>
        <w:t>«Il vitello», disse. «Una corda. Un nodo. Il nodo intorno al mignolo. E si solleva il vitello da terra. Chi ci riesce, vince.»</w:t>
      </w:r>
    </w:p>
    <w:p>
      <w:r>
        <w:t>Ci fu un momento di silenzio. Poi tutti cominciarono a parlare insieme.</w:t>
      </w:r>
    </w:p>
    <w:p>
      <w:r>
        <w:t>«È impossibile!»</w:t>
      </w:r>
    </w:p>
    <w:p>
      <w:r>
        <w:t>«Ti si stacca il dito!»</w:t>
      </w:r>
    </w:p>
    <w:p>
      <w:r>
        <w:t>«Un vitello di quanti mesi?»</w:t>
      </w:r>
    </w:p>
    <w:p>
      <w:r>
        <w:t>«Mio nonno lo faceva», disse Shaban, con aria offesa. «Mio nonno sollevava un vitello di sei mesi con il mignolo e poi ci si beveva sopra una brocca di raki.»</w:t>
      </w:r>
    </w:p>
    <w:p>
      <w:r>
        <w:t>«Tuo nonno era un bugiardo come te», disse Zenel, e tutti risero.</w:t>
      </w:r>
    </w:p>
    <w:p>
      <w:r>
        <w:t>Ma la gara si fece.</w:t>
      </w:r>
    </w:p>
    <w:p>
      <w:pPr>
        <w:spacing w:before="200" w:after="200"/>
        <w:ind w:firstLine="0"/>
        <w:jc w:val="center"/>
      </w:pPr>
      <w:r>
        <w:rPr>
          <w:b w:val="0"/>
          <w:i w:val="0"/>
          <w:sz w:val="22"/>
        </w:rPr>
        <w:t>*   *   *</w:t>
      </w:r>
    </w:p>
    <w:p>
      <w:pPr>
        <w:ind w:firstLine="0"/>
      </w:pPr>
      <w:r>
        <w:t>Le nozze di Bajram furono diverse da quelle di Halil. Più piccole, più allegre, con meno parenti e più vino. La sposa era una ragazza di Helmas, rotonda e ridente, che Bajram aveva conosciuto al mercato di Kavajë e per cui aveva perso la testa in un pomeriggio. Si ballò sull'aia di Rexhep, come cinque anni prima. Rexhep, questa volta, non si alzò nemmeno: batteva le mani da seduto, sotto il gelso, con Fatime accanto.</w:t>
      </w:r>
    </w:p>
    <w:p>
      <w:r>
        <w:t>Il secondo giorno, nel pomeriggio, Shaban portò il vitello.</w:t>
      </w:r>
    </w:p>
    <w:p>
      <w:r>
        <w:t>Era un vitello rosso, di cinque o sei mesi, grosso, già con le corna che spuntavano, che non aveva nessuna voglia di essere lì e lo faceva capire a tutti. Shaban lo legò al palo in mezzo all'aia, gli girò una corda intorno alla pancia, dietro le zampe davanti, e fece un nodo sulla schiena. Poi prese l'altro capo della corda e ci fece un cappio piccolo, grande appena per un dito.</w:t>
      </w:r>
    </w:p>
    <w:p>
      <w:r>
        <w:t>«Chi comincia?»</w:t>
      </w:r>
    </w:p>
    <w:p>
      <w:r>
        <w:t>Cominciò il figlio del mugnaio, il fratello di Qamil, che da ragazzo sollevava un asino. Infilò il mignolo nel cappio, piantò i piedi, tirò. Il vitello muggì. Il figlio del mugnaio diventò rosso, poi viola. Il vitello non si mosse. Dopo un momento il figlio del mugnaio lasciò andare, con un grido, e si strinse il dito contro il petto. Tutti risero.</w:t>
      </w:r>
    </w:p>
    <w:p>
      <w:r>
        <w:t>Provarono in sei. Nessuno ci riuscì. Uno si slogò il dito e dovette andare da Zylo a farselo rimettere a posto. Un altro riuscì a sollevare il vitello di un palmo, per un istante, e tutti gridarono, ma le zampe di dietro non si erano staccate da terra e Shaban disse che non valeva.</w:t>
      </w:r>
    </w:p>
    <w:p>
      <w:r>
        <w:t>Ramadan non provò. Si sedette sul muretto con la sua gamba zoppa, a guardare, e ogni tanto guardava Halil.</w:t>
      </w:r>
    </w:p>
    <w:p>
      <w:r>
        <w:t>Alla fine tutti guardavano Halil.</w:t>
      </w:r>
    </w:p>
    <w:p>
      <w:pPr>
        <w:spacing w:before="200" w:after="200"/>
        <w:ind w:firstLine="0"/>
        <w:jc w:val="center"/>
      </w:pPr>
      <w:r>
        <w:rPr>
          <w:b w:val="0"/>
          <w:i w:val="0"/>
          <w:sz w:val="22"/>
        </w:rPr>
        <w:t>*   *   *</w:t>
      </w:r>
    </w:p>
    <w:p>
      <w:pPr>
        <w:ind w:firstLine="0"/>
      </w:pPr>
      <w:r>
        <w:t>Dalla collina di fronte, a mezzo miglio di distanza, qualcun altro guardava.</w:t>
      </w:r>
    </w:p>
    <w:p>
      <w:r>
        <w:t>Selim Efendi era partito da Leshtej tre giorni prima, con i suoi cavalli e il suo servo e il suo olio e la sua lana, salutando tutti. Era tornato indietro di notte, da solo, e si era sistemato tra le rocce della collina che stava di fronte al villaggio, oltre il torrente, dove cresceva una macchia di lecci. Da lì si vedeva tutto: le case, la piazza, la moschea, l'aia di Rexhep.</w:t>
      </w:r>
    </w:p>
    <w:p>
      <w:r>
        <w:t>Aveva sentito parlare della gara sotto l'olmo. Aveva deciso di vederla.</w:t>
      </w:r>
    </w:p>
    <w:p>
      <w:r>
        <w:t>Ma non voleva vederla da vicino. Tra qualche mese sarebbe tornato a Leshtej, e non più come un mercante gentile. Sarebbe tornato con Kara Ömer, e con i soldati, e con un foglio del pascià. Non voleva che nessuno si ricordasse della sua faccia.</w:t>
      </w:r>
    </w:p>
    <w:p>
      <w:r>
        <w:t>Per questo c'era il cannocchiale.</w:t>
      </w:r>
    </w:p>
    <w:p>
      <w:r>
        <w:t>Lo tirò fuori dall'astuccio di velluto verde, lo allungò, appoggiò il gomito su una roccia e portò l'oculare all'occhio. Il mondo si strinse in un cerchio di luce. Dentro il cerchio c'era l'aia, piccola e lontana, e le persone erano figurine colorate. Selim girò la ghiera finché le figurine non diventarono chiare. Adesso vedeva le facce.</w:t>
      </w:r>
    </w:p>
    <w:p>
      <w:r>
        <w:t>Vide il vitello rosso legato al palo. Vide gli uomini intorno. Vide il grasso con i baffi, quello che aveva inventato la gara, che parlava e agitava le mani. Vide un uomo alto che si alzava da sotto un gelso e veniva avanti.</w:t>
      </w:r>
    </w:p>
    <w:p>
      <w:r>
        <w:t>Lo riconobbe. L'aveva visto più volte in quei giorni, da lontano, nei campi. Non gli aveva mai parlato. Aveva chiesto di lui, con prudenza, e gli avevano detto tutto: la guerra, Rymnik, Izmail, la prigionia, la palude seccata.</w:t>
      </w:r>
    </w:p>
    <w:p>
      <w:r>
        <w:t>Halil.</w:t>
      </w:r>
    </w:p>
    <w:p>
      <w:r>
        <w:t>Selim trattenne il fiato e guardò.</w:t>
      </w:r>
    </w:p>
    <w:p>
      <w:pPr>
        <w:spacing w:before="200" w:after="200"/>
        <w:ind w:firstLine="0"/>
        <w:jc w:val="center"/>
      </w:pPr>
      <w:r>
        <w:rPr>
          <w:b w:val="0"/>
          <w:i w:val="0"/>
          <w:sz w:val="22"/>
        </w:rPr>
        <w:t>*   *   *</w:t>
      </w:r>
    </w:p>
    <w:p>
      <w:pPr>
        <w:ind w:firstLine="0"/>
      </w:pPr>
      <w:r>
        <w:t>Halil si fermò davanti al vitello.</w:t>
      </w:r>
    </w:p>
    <w:p>
      <w:r>
        <w:t>Lo guardò. Il vitello lo guardò, con gli occhi grandi e umidi, e smise di muggire. Halil gli mise una mano sul collo. Rimase così un momento, come se gli parlasse. Poi prese il cappio della corda.</w:t>
      </w:r>
    </w:p>
    <w:p>
      <w:r>
        <w:t>Si guardò intorno. Guardò la gente, il villaggio intero raccolto intorno all'aia. Guardò Ramadan sul muretto. Guardò Hatixhe, in piedi tra le donne, con le mani intrecciate sulla pancia, che era appena appena più tonda di prima.</w:t>
      </w:r>
    </w:p>
    <w:p>
      <w:r>
        <w:t>Poi infilò il cappio sul mignolo della mano destra.</w:t>
      </w:r>
    </w:p>
    <w:p>
      <w:r>
        <w:t>Ramadan, sul muretto, abbassò gli occhi. Nessuno se ne accorse.</w:t>
      </w:r>
    </w:p>
    <w:p>
      <w:r>
        <w:t>Halil piantò i piedi. Piegò le ginocchia. Si avvolse la corda intorno alle altre dita, perché non gli tagliasse la carne, lasciando il nodo sul mignolo come voleva la regola. Il braccio destro si tese. Le vene del collo gli si gonfiarono come corde.</w:t>
      </w:r>
    </w:p>
    <w:p>
      <w:r>
        <w:t>Tirò.</w:t>
      </w:r>
    </w:p>
    <w:p>
      <w:r>
        <w:t>Per un momento non successe niente. Il vitello restò con le quattro zampe per terra. Qualcuno, tra la folla, trattenne il fiato così forte che si sentì.</w:t>
      </w:r>
    </w:p>
    <w:p>
      <w:r>
        <w:t>Poi le zampe davanti si staccarono da terra.</w:t>
      </w:r>
    </w:p>
    <w:p>
      <w:r>
        <w:t>Poi, lentamente, un dito alla volta, le zampe di dietro.</w:t>
      </w:r>
    </w:p>
    <w:p>
      <w:r>
        <w:t>Il vitello rosso, di cinque o sei mesi, con le corna che spuntavano, restò sospeso a un palmo da terra, appeso al mignolo destro di Halil, con la corda tesa come una corda di liuto. Muggì, scalciò, si girò su se stesso. Halil non si mosse. Aveva la faccia calma, quasi assente, come se stesse pensando ad altro.</w:t>
      </w:r>
    </w:p>
    <w:p>
      <w:r>
        <w:t>Contò fino a cinque, a voce alta. Poi posò il vitello a terra, piano, come si posa una cosa che si può rompere.</w:t>
      </w:r>
    </w:p>
    <w:p>
      <w:r>
        <w:t>Per un istante ci fu silenzio.</w:t>
      </w:r>
    </w:p>
    <w:p>
      <w:r>
        <w:t>Poi l'aia esplose.</w:t>
      </w:r>
    </w:p>
    <w:p>
      <w:pPr>
        <w:spacing w:before="200" w:after="200"/>
        <w:ind w:firstLine="0"/>
        <w:jc w:val="center"/>
      </w:pPr>
      <w:r>
        <w:rPr>
          <w:b w:val="0"/>
          <w:i w:val="0"/>
          <w:sz w:val="22"/>
        </w:rPr>
        <w:t>*   *   *</w:t>
      </w:r>
    </w:p>
    <w:p>
      <w:pPr>
        <w:ind w:firstLine="0"/>
      </w:pPr>
      <w:r>
        <w:t>Sulla collina, tra i lecci, Selim Efendi abbassò il cannocchiale.</w:t>
      </w:r>
    </w:p>
    <w:p>
      <w:r>
        <w:t>Aveva le mani sudate. Si asciugò le dita sul caftano, con cura, e ripose il cannocchiale nel suo astuccio di velluto verde. Poi tirò fuori il quaderno e la matita di piombo.</w:t>
      </w:r>
    </w:p>
    <w:p>
      <w:r>
        <w:t>Sotto il nome che aveva scritto sotto l'olmo, due settimane prima, aggiunse una riga, con la sua grafia minuta e ordinata.</w:t>
      </w:r>
    </w:p>
    <w:p>
      <w:r>
        <w:rPr>
          <w:i/>
        </w:rPr>
        <w:t>La destra. Un mignolo della destra che solleva un vitello. Il braccio destro è tutto.</w:t>
      </w:r>
    </w:p>
    <w:p>
      <w:r>
        <w:t>Chiuse il quaderno.</w:t>
      </w:r>
    </w:p>
    <w:p>
      <w:r>
        <w:t>Sotto, nel villaggio, la gente ballava intorno a Halil, e Shaban gridava che suo nonno era un bugiardo ma che adesso, per Dio, era diventato vero, e Bajram abbracciava suo fratello, e il vitello rosso, liberato dalla corda, correva in cerchio per l'aia spaventando i bambini.</w:t>
      </w:r>
    </w:p>
    <w:p>
      <w:r>
        <w:t>Selim si alzò. Si pulì le ginocchia. Guardò un'ultima volta il villaggio.</w:t>
      </w:r>
    </w:p>
    <w:p>
      <w:r>
        <w:t>Poi scese dall'altra parte della collina, dove lo aspettava il cavallo.</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10</w:t>
      </w:r>
    </w:p>
    <w:p>
      <w:pPr>
        <w:spacing w:before="0" w:after="600"/>
        <w:ind w:firstLine="0"/>
        <w:jc w:val="center"/>
      </w:pPr>
      <w:r>
        <w:rPr>
          <w:b/>
          <w:i w:val="0"/>
          <w:sz w:val="32"/>
        </w:rPr>
        <w:t>La mano forte</w:t>
      </w:r>
    </w:p>
    <w:p>
      <w:pPr>
        <w:ind w:firstLine="0"/>
      </w:pPr>
      <w:r>
        <w:t>Kara Ömer ascoltò il racconto del vitello e rise.</w:t>
      </w:r>
    </w:p>
    <w:p>
      <w:r>
        <w:t>Stavano nel cortile dietro le stalle, al tramonto. Il campione era seduto su una pietra, a torso nudo, con la pelle lucida d'olio dopo la lotta del pomeriggio. Selim stava in piedi davanti a lui, con il quaderno in mano.</w:t>
      </w:r>
    </w:p>
    <w:p>
      <w:r>
        <w:t>«Un vitello», disse Kara Ömer. «Con il mignolo.»</w:t>
      </w:r>
    </w:p>
    <w:p>
      <w:r>
        <w:t>«Di cinque o sei mesi. L'ho visto con i miei occhi.»</w:t>
      </w:r>
    </w:p>
    <w:p>
      <w:r>
        <w:t>«Con il cannocchiale.»</w:t>
      </w:r>
    </w:p>
    <w:p>
      <w:r>
        <w:t>«Con il cannocchiale.»</w:t>
      </w:r>
    </w:p>
    <w:p>
      <w:r>
        <w:t>Kara Ömer smise di ridere. Allungò la mano destra, grande come un badile, e la guardò. Piegò il mignolo, lo raddrizzò, lo piegò di nuovo.</w:t>
      </w:r>
    </w:p>
    <w:p>
      <w:r>
        <w:t>«Io un vitello con il mignolo non l'ho mai sollevato», disse. «Non ci ho mai provato.»</w:t>
      </w:r>
    </w:p>
    <w:p>
      <w:r>
        <w:t>«Non te lo chiedo.»</w:t>
      </w:r>
    </w:p>
    <w:p>
      <w:r>
        <w:t>«Cosa mi chiedi, allora?»</w:t>
      </w:r>
    </w:p>
    <w:p>
      <w:r>
        <w:t>Selim chiuse il quaderno.</w:t>
      </w:r>
    </w:p>
    <w:p>
      <w:r>
        <w:t>«Niente. Ti dico quello che ho visto. Un uomo forte come te, forse di più. Più giovane. Che ha fatto due guerre e le ha passate tutte e due in prima fila. Che a Izmail, dicono, ha ucciso tre granatieri russi da solo per salvare un amico. Che al villaggio chiamano col suo nome come si chiama il sole.»</w:t>
      </w:r>
    </w:p>
    <w:p>
      <w:r>
        <w:t>Kara Ömer lo guardò a lungo.</w:t>
      </w:r>
    </w:p>
    <w:p>
      <w:r>
        <w:t>«Hai paura che perda.»</w:t>
      </w:r>
    </w:p>
    <w:p>
      <w:r>
        <w:t>«Non ho paura di niente. Faccio i conti.»</w:t>
      </w:r>
    </w:p>
    <w:p>
      <w:r>
        <w:t>«Ho fatto undici duelli.»</w:t>
      </w:r>
    </w:p>
    <w:p>
      <w:r>
        <w:t>«Lo so. Tutti contro uomini che avevano paura di te.» Selim si sedette su un'altra pietra, di fronte al campione, e parlò più piano, così piano che Kara Ömer dovette sporgersi per sentirlo. «Quest'uomo non avrà paura di te. Ho visto come guardava il vitello. Non ha paura di niente.»</w:t>
      </w:r>
    </w:p>
    <w:p>
      <w:r>
        <w:t>Kara Ömer non disse niente. Si passò la mano sulla barba, lentamente.</w:t>
      </w:r>
    </w:p>
    <w:p>
      <w:r>
        <w:t>«Il pascià vuole la pianura», disse Selim. «Se perdi, il pascià perde la pianura, e Leshtej diventa una canzone. Tutti i villaggi di Kavajë la canteranno. Il villaggio che ha battuto il campione del pascià. E il pascià non potrà più mandare nessuno a chiedere niente, perché lo prenderanno a sassate.» Fece una pausa. «E tu, Ömer, tornerai a lottare nelle feste unto d'olio. Se ti va bene.»</w:t>
      </w:r>
    </w:p>
    <w:p>
      <w:r>
        <w:t>Il campione si alzò. Era un gigante contro il cielo rosso.</w:t>
      </w:r>
    </w:p>
    <w:p>
      <w:r>
        <w:t>«Allora cosa vuoi?»</w:t>
      </w:r>
    </w:p>
    <w:p>
      <w:r>
        <w:t>«Voglio che tu vinca», disse Selim. «Sempre. Sicuro. Senza rischi.»</w:t>
      </w:r>
    </w:p>
    <w:p>
      <w:pPr>
        <w:spacing w:before="200" w:after="200"/>
        <w:ind w:firstLine="0"/>
        <w:jc w:val="center"/>
      </w:pPr>
      <w:r>
        <w:rPr>
          <w:b w:val="0"/>
          <w:i w:val="0"/>
          <w:sz w:val="22"/>
        </w:rPr>
        <w:t>*   *   *</w:t>
      </w:r>
    </w:p>
    <w:p>
      <w:pPr>
        <w:ind w:firstLine="0"/>
      </w:pPr>
      <w:r>
        <w:t>Il pascià non volle sapere i dettagli.</w:t>
      </w:r>
    </w:p>
    <w:p>
      <w:r>
        <w:t>Selim glielo disse in modo che non dovesse saperli. Gli disse che il campione di Leshtej era forte, che c'era un rischio, che lui, Selim, avrebbe trovato il modo di eliminarlo. Il pascià lo ascoltò con la sua espressione annoiata, fumando.</w:t>
      </w:r>
    </w:p>
    <w:p>
      <w:r>
        <w:t>«Avevo detto senza sangue», disse alla fine.</w:t>
      </w:r>
    </w:p>
    <w:p>
      <w:r>
        <w:t>«Senza sangue per i villaggi, signore. Senza guerra. Senza rumore. Nessuno a Istanbul saprà niente.» Selim si inchinò. «Un uomo solo non è una guerra. Un uomo solo è un incidente.»</w:t>
      </w:r>
    </w:p>
    <w:p>
      <w:r>
        <w:t>Il pascià soffiò il fumo.</w:t>
      </w:r>
    </w:p>
    <w:p>
      <w:r>
        <w:t>«Non voglio che muoia», disse. «Se muore prima del duello, al villaggio ne troveranno un altro, e diranno che l'ho ammazzato io. Faranno di lui un santo.» Guardò Selim con i suoi occhi piccoli. «Voglio che arrivi al duello. Voglio che il villaggio lo veda perdere. Davanti a tutti. Così non ci saranno più santi, e non ci saranno più canzoni.»</w:t>
      </w:r>
    </w:p>
    <w:p>
      <w:r>
        <w:t>Selim ci pensò.</w:t>
      </w:r>
    </w:p>
    <w:p>
      <w:r>
        <w:t>Pensò al cannocchiale. Al cerchio di luce. Al mignolo che sollevava un vitello. Al braccio destro teso come una corda di liuto.</w:t>
      </w:r>
    </w:p>
    <w:p>
      <w:r>
        <w:t>«Arriverà al duello», disse. «Ma non con quella mano.»</w:t>
      </w:r>
    </w:p>
    <w:p>
      <w:pPr>
        <w:spacing w:before="200" w:after="200"/>
        <w:ind w:firstLine="0"/>
        <w:jc w:val="center"/>
      </w:pPr>
      <w:r>
        <w:rPr>
          <w:b w:val="0"/>
          <w:i w:val="0"/>
          <w:sz w:val="22"/>
        </w:rPr>
        <w:t>*   *   *</w:t>
      </w:r>
    </w:p>
    <w:p>
      <w:pPr>
        <w:ind w:firstLine="0"/>
      </w:pPr>
      <w:r>
        <w:t>L'uomo si chiamava Hysen, e lo chiamavano il Nero, per la pelle cotta dal sole e per altre cose.</w:t>
      </w:r>
    </w:p>
    <w:p>
      <w:r>
        <w:t>Veniva dalla Mallakastra, dalle colline sopra Fier, dove gli uomini imparavano a tirare la lancia prima che a scrivere il proprio nome. Andava a caccia di cinghiali con la lancia, da solo, senza cani, e la gente diceva che non aveva mai sbagliato un colpo. Si vendeva a chi pagava. Aveva lavorato per i bey di Berat, per quelli di Vlorë, per chiunque avesse bisogno di qualcosa che non si potesse chiedere a voce alta.</w:t>
      </w:r>
    </w:p>
    <w:p>
      <w:r>
        <w:t>Selim lo incontrò in una locanda di Lushnjë, di notte, in una stanza sul retro, con una sola candela sul tavolo.</w:t>
      </w:r>
    </w:p>
    <w:p>
      <w:r>
        <w:t>Hysen era piccolo e secco, con le mani sottili e gli occhi chiari, quasi gialli, come quelli di un gatto. Aveva appoggiata al muro la sua lancia: un'asta di frassino lunga una volta e mezza un uomo e una punta larga, di ferro battuto, lunga quanto un avambraccio, con i bordi affilati come un rasoio.</w:t>
      </w:r>
    </w:p>
    <w:p>
      <w:r>
        <w:t>«Non lo voglio morto», disse Selim.</w:t>
      </w:r>
    </w:p>
    <w:p>
      <w:r>
        <w:t>«Costa di più.»</w:t>
      </w:r>
    </w:p>
    <w:p>
      <w:r>
        <w:t>«Lo so.»</w:t>
      </w:r>
    </w:p>
    <w:p>
      <w:r>
        <w:t>«Morto è facile. Un colpo nella schiena e buonanotte.» Hysen si versò il raki. «Vivo, e fuori combattimento, è un lavoro fine.»</w:t>
      </w:r>
    </w:p>
    <w:p>
      <w:r>
        <w:t>«Voglio la mano destra.»</w:t>
      </w:r>
    </w:p>
    <w:p>
      <w:r>
        <w:t>Hysen alzò gli occhi gialli dal bicchiere.</w:t>
      </w:r>
    </w:p>
    <w:p>
      <w:r>
        <w:t>«La mano», ripeté.</w:t>
      </w:r>
    </w:p>
    <w:p>
      <w:r>
        <w:t>«La mano destra. O il braccio. Quanto basta perché non possa più tenere una spada.» Selim mise sul tavolo una borsa di pelle. Tintinnò. «Poi deve guarire. Deve stare in piedi. Deve poter camminare fino in piazza.»</w:t>
      </w:r>
    </w:p>
    <w:p>
      <w:r>
        <w:t>Hysen soppesò la borsa. Non la aprì.</w:t>
      </w:r>
    </w:p>
    <w:p>
      <w:r>
        <w:t>«Ho tagliato la zampa a un cinghiale in corsa, una volta», disse. «Da trenta passi. Una mano ferma è più facile di una zampa che corre.»</w:t>
      </w:r>
    </w:p>
    <w:p>
      <w:r>
        <w:t>«Ferma non sarà.»</w:t>
      </w:r>
    </w:p>
    <w:p>
      <w:r>
        <w:t>«Ferma o no.» Hysen si infilò la borsa nella fascia. «Dove lo trovo?»</w:t>
      </w:r>
    </w:p>
    <w:p>
      <w:r>
        <w:t>Selim aprì il quaderno. C'era tutto: le abitudini, gli orari, i sentieri. Il mulino sul torrente dove Halil portava il grano ogni settimana. La strada che faceva al tramonto, da solo, per tornare dal campo nuovo in pianura. Il canneto lungo il fosso che aveva scavato con le sue mani, dove le canne erano alte più di un uomo.</w:t>
      </w:r>
    </w:p>
    <w:p>
      <w:r>
        <w:t>Hysen lesse tutto, alla luce della candela, muovendo le labbra.</w:t>
      </w:r>
    </w:p>
    <w:p>
      <w:r>
        <w:t>«Il canneto», disse alla fine. «Al tramonto. Con il sole alle mie spalle e negli occhi suoi.»</w:t>
      </w:r>
    </w:p>
    <w:p>
      <w:r>
        <w:t>Selim annuì.</w:t>
      </w:r>
    </w:p>
    <w:p>
      <w:r>
        <w:t>Hysen si alzò, prese la lancia, si fermò sulla porta.</w:t>
      </w:r>
    </w:p>
    <w:p>
      <w:r>
        <w:t>«E se si gira dalla parte sbagliata?» chiese. «Se alza la sinistra per ripararsi?»</w:t>
      </w:r>
    </w:p>
    <w:p>
      <w:r>
        <w:t>Selim sorrise. Era la prima volta che Hysen lo vedeva sorridere.</w:t>
      </w:r>
    </w:p>
    <w:p>
      <w:r>
        <w:t>«Non lo farà», disse. «L'ho visto. Quell'uomo fa tutto con la destra.»</w:t>
      </w:r>
    </w:p>
    <w:p>
      <w:pPr>
        <w:spacing w:before="200" w:after="200"/>
        <w:ind w:firstLine="0"/>
        <w:jc w:val="center"/>
      </w:pPr>
      <w:r>
        <w:rPr>
          <w:b w:val="0"/>
          <w:i w:val="0"/>
          <w:sz w:val="22"/>
        </w:rPr>
        <w:t>*   *   *</w:t>
      </w:r>
    </w:p>
    <w:p>
      <w:pPr>
        <w:ind w:firstLine="0"/>
      </w:pPr>
      <w:r>
        <w:t>Quella notte, nella sua stanza nel palazzo del pascià, Selim Efendi non riusciva a dormire.</w:t>
      </w:r>
    </w:p>
    <w:p>
      <w:r>
        <w:t>Non era il rimorso. Selim non aveva rimorsi da molti anni, e non sapeva più bene come fossero fatti. Era qualcos'altro. Un pensiero piccolo, fastidioso, come una pulce nel caftano.</w:t>
      </w:r>
    </w:p>
    <w:p>
      <w:r>
        <w:t>Si alzò. Accese la lampada. Aprì il quaderno.</w:t>
      </w:r>
    </w:p>
    <w:p>
      <w:r>
        <w:t>Rilesse tutto quello che aveva scritto su Leshtej. I raccolti. Le tasse. I confini. Le famiglie. Il nome, sotto l'olmo. Il vitello.</w:t>
      </w:r>
    </w:p>
    <w:p>
      <w:r>
        <w:t>Si fermò su una riga che aveva scritto il primo giorno, e che poi si era dimenticato. Una cosa che gli aveva detto un vecchio, sotto l'olmo, bevendo il caffè. Un fabbro, magro e curvo, con la barba bruciacchiata. Selim gli aveva chiesto di Halil, e il vecchio aveva sorriso in un modo strano e aveva detto una cosa che Selim non aveva capito, e che aveva annotato solo per scrupolo, come annotava tutto.</w:t>
      </w:r>
    </w:p>
    <w:p>
      <w:r>
        <w:rPr>
          <w:i/>
        </w:rPr>
        <w:t>Il fabbro dice: è uguale a suo nonno.</w:t>
      </w:r>
    </w:p>
    <w:p>
      <w:r>
        <w:t>Selim guardò la riga a lungo, alla luce della lampada.</w:t>
      </w:r>
    </w:p>
    <w:p>
      <w:r>
        <w:t>Poi alzò le spalle, chiuse il quaderno e spense la luce.</w:t>
      </w:r>
    </w:p>
    <w:p>
      <w:r>
        <w:t>Tutti gli uomini somigliano ai loro nonni. Non voleva dire niente.</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11</w:t>
      </w:r>
    </w:p>
    <w:p>
      <w:pPr>
        <w:spacing w:before="0" w:after="600"/>
        <w:ind w:firstLine="0"/>
        <w:jc w:val="center"/>
      </w:pPr>
      <w:r>
        <w:rPr>
          <w:b/>
          <w:i w:val="0"/>
          <w:sz w:val="32"/>
        </w:rPr>
        <w:t>La lancia</w:t>
      </w:r>
    </w:p>
    <w:p>
      <w:pPr>
        <w:ind w:firstLine="0"/>
      </w:pPr>
      <w:r>
        <w:t>Il mulino stava sul torrente, a un'ora di cammino dal villaggio, dove l'acqua scendeva abbastanza veloce da far girare la ruota.</w:t>
      </w:r>
    </w:p>
    <w:p>
      <w:r>
        <w:t>Halil ci andava ogni giovedì. Caricava il grano sul mulo la mattina, lo portava giù, aspettava che il mugnaio lo macinasse bevendo il caffè con lui e parlando del tempo, e il pomeriggio ripartiva con la farina. Faceva la strada lunga, quella che passava dal campo nuovo in pianura, per dare un'occhiata al grano. Poi risaliva lungo il fosso, tra le canne, fino al villaggio. Arrivava a casa al tramonto.</w:t>
      </w:r>
    </w:p>
    <w:p>
      <w:r>
        <w:t>Lo faceva da quattro anni. Lo sapevano tutti.</w:t>
      </w:r>
    </w:p>
    <w:p>
      <w:r>
        <w:t>Quel giovedì di ottobre il mugnaio aveva da fare, e la farina fu pronta tardi. Quando Halil ripartì, il sole era già basso. Caricò un sacco sul mulo, uno se lo mise sulla spalla sinistra perché il mulo era vecchio e zoppicava, e prese le redini con la destra.</w:t>
      </w:r>
    </w:p>
    <w:p>
      <w:r>
        <w:t>Si fermò al campo nuovo. Il grano d'autunno era appena spuntato, verde e fitto come un tappeto. Lo guardò a lungo, con il sacco in spalla, contento. Pensò a Hatixhe, alla pancia che cresceva. Pensò che se fosse stato un maschio l'avrebbe chiamato Murat, come il nonno di sua madre. Se fosse stata una femmina, avrebbe lasciato scegliere a lei.</w:t>
      </w:r>
    </w:p>
    <w:p>
      <w:r>
        <w:t>Poi riprese la strada del fosso.</w:t>
      </w:r>
    </w:p>
    <w:p>
      <w:pPr>
        <w:spacing w:before="200" w:after="200"/>
        <w:ind w:firstLine="0"/>
        <w:jc w:val="center"/>
      </w:pPr>
      <w:r>
        <w:rPr>
          <w:b w:val="0"/>
          <w:i w:val="0"/>
          <w:sz w:val="22"/>
        </w:rPr>
        <w:t>*   *   *</w:t>
      </w:r>
    </w:p>
    <w:p>
      <w:pPr>
        <w:ind w:firstLine="0"/>
      </w:pPr>
      <w:r>
        <w:t>Le canne erano alte, quell'anno. Più alte di un uomo a cavallo. Formavano due muri verdi e gialli ai lati del sentiero, che frusciavano al vento della sera come se parlassero tra loro. Il sole calava dritto davanti a lui, in fondo al sentiero, e gli entrava negli occhi. Halil camminava a testa bassa, con il sacco sulla spalla e il mulo dietro.</w:t>
      </w:r>
    </w:p>
    <w:p>
      <w:r>
        <w:t>Non sentì niente.</w:t>
      </w:r>
    </w:p>
    <w:p>
      <w:r>
        <w:t>Ci pensò molte volte, dopo. Ci pensò per mesi, per anni. Si chiese come fosse possibile, lui che a Izmail sentiva i russi arrivare nella nebbia, lui che a Rymnik si era svegliato prima di tutti. Si chiese se fosse stato il fruscio delle canne, o il sole negli occhi, o il pensiero di Hatixhe. Non trovò mai una risposta.</w:t>
      </w:r>
    </w:p>
    <w:p>
      <w:r>
        <w:t>Il mulo, sì. Il mulo sentì. Si fermò di colpo e tirò indietro la testa, e le redini si tesero nella mano di Halil, e il braccio destro di Halil si allungò all'indietro, teso, lontano dal corpo.</w:t>
      </w:r>
    </w:p>
    <w:p>
      <w:r>
        <w:t>In quel momento le canne alla sua destra si aprirono.</w:t>
      </w:r>
    </w:p>
    <w:p>
      <w:r>
        <w:t>Vide un uomo piccolo contro il sole. Vide una lancia. Vide la punta: larga, lucida, lunga come un avambraccio, che scendeva dall'alto con tutto il peso di un corpo dietro.</w:t>
      </w:r>
    </w:p>
    <w:p>
      <w:r>
        <w:t>Non fece in tempo a fare niente.</w:t>
      </w:r>
    </w:p>
    <w:p>
      <w:r>
        <w:t>Il colpo gli arrivò sul polso destro, di taglio, come un'accetta sul ceppo.</w:t>
      </w:r>
    </w:p>
    <w:p>
      <w:pPr>
        <w:spacing w:before="200" w:after="200"/>
        <w:ind w:firstLine="0"/>
        <w:jc w:val="center"/>
      </w:pPr>
      <w:r>
        <w:rPr>
          <w:b w:val="0"/>
          <w:i w:val="0"/>
          <w:sz w:val="22"/>
        </w:rPr>
        <w:t>*   *   *</w:t>
      </w:r>
    </w:p>
    <w:p>
      <w:pPr>
        <w:ind w:firstLine="0"/>
      </w:pPr>
      <w:r>
        <w:t>Non sentì dolore. Non subito.</w:t>
      </w:r>
    </w:p>
    <w:p>
      <w:r>
        <w:t>Sentì un colpo, come se qualcuno gli avesse dato una bastonata. Sentì le redini che gli scivolavano via. Sentì il mulo che scappava ragliando lungo il sentiero. Sentì il sacco di farina che gli cadeva dalla spalla e si apriva per terra, e la farina bianca che si alzava in una nuvola.</w:t>
      </w:r>
    </w:p>
    <w:p>
      <w:r>
        <w:t>Poi si guardò il braccio.</w:t>
      </w:r>
    </w:p>
    <w:p>
      <w:r>
        <w:t>La mano pendeva. Attaccata per un lembo di pelle e poco altro. Il sangue usciva a fiotti, rosso, caldo, e cadeva sulla farina bianca e la faceva diventare rosa.</w:t>
      </w:r>
    </w:p>
    <w:p>
      <w:r>
        <w:t>L'uomo con la lancia era già sparito tra le canne. Halil sentì i suoi passi che si allontanavano correndo, sempre più deboli, verso la pianura. Non lo inseguì. Sapeva che, se avesse fatto dieci passi, sarebbe morto.</w:t>
      </w:r>
    </w:p>
    <w:p>
      <w:r>
        <w:t>Si inginocchiò.</w:t>
      </w:r>
    </w:p>
    <w:p>
      <w:r>
        <w:t>Con la sinistra si slacciò la fascia che portava in vita, lunga, di lana. Se la girò intorno all'avambraccio destro, sopra il polso, sopra la ferita. Prese un capo tra i denti e tirò. Tirò con la sinistra e con i denti, forte, più forte, finché la fascia non gli entrò nella carne. Il sangue rallentò. Non si fermò. Rallentò.</w:t>
      </w:r>
    </w:p>
    <w:p>
      <w:r>
        <w:t>Fece un nodo. Poi un altro.</w:t>
      </w:r>
    </w:p>
    <w:p>
      <w:r>
        <w:t>Poi il dolore arrivò tutto insieme, e per un momento il mondo diventò bianco come la farina.</w:t>
      </w:r>
    </w:p>
    <w:p>
      <w:pPr>
        <w:spacing w:before="200" w:after="200"/>
        <w:ind w:firstLine="0"/>
        <w:jc w:val="center"/>
      </w:pPr>
      <w:r>
        <w:rPr>
          <w:b w:val="0"/>
          <w:i w:val="0"/>
          <w:sz w:val="22"/>
        </w:rPr>
        <w:t>*   *   *</w:t>
      </w:r>
    </w:p>
    <w:p>
      <w:pPr>
        <w:ind w:firstLine="0"/>
      </w:pPr>
      <w:r>
        <w:t>Quando riaprì gli occhi il sole era tramontato.</w:t>
      </w:r>
    </w:p>
    <w:p>
      <w:r>
        <w:t>Era ancora in ginocchio sul sentiero. Non sapeva quanto tempo fosse passato. Il braccio destro gli pulsava come un secondo cuore. Si guardò intorno. Il mulo non c'era. Il villaggio era a mezz'ora di cammino, in salita.</w:t>
      </w:r>
    </w:p>
    <w:p>
      <w:r>
        <w:t>Si alzò.</w:t>
      </w:r>
    </w:p>
    <w:p>
      <w:r>
        <w:t>Cadde.</w:t>
      </w:r>
    </w:p>
    <w:p>
      <w:r>
        <w:t>Si alzò di nuovo, appoggiandosi alle canne con la sinistra, e cominciò a camminare.</w:t>
      </w:r>
    </w:p>
    <w:p>
      <w:r>
        <w:t>Non si ricordò mai di quella mezz'ora. Si ricordò solo del buio che scendeva, delle canne che frusciavano, della propria voce che contava i passi a voce alta, uno, due, tre, fino a cento, e poi ricominciava da uno. Si ricordò di aver pensato a Izmail, a Ramadan con la gamba ferita, a come l'aveva trascinato per le strade in fiamme. Si ricordò di aver pensato che adesso nessuno lo avrebbe trascinato.</w:t>
      </w:r>
    </w:p>
    <w:p>
      <w:r>
        <w:t>Il mulo era arrivato al villaggio da solo, con il sacco di farina ancora in groppa e le redini sporche di sangue. Bajram lo vide entrare nell'aia e capì. Corse giù per il sentiero del fosso gridando il nome di suo fratello, e dietro di lui correvano Ramadan con la sua gamba zoppa e mezzo villaggio con le lanterne.</w:t>
      </w:r>
    </w:p>
    <w:p>
      <w:r>
        <w:t>Lo trovarono sotto l'ultima curva, a cento passi dalle prime case. Camminava ancora. Aveva il braccio destro stretto contro il petto, la mano che pendeva, la faccia bianca come la farina che aveva sui vestiti.</w:t>
      </w:r>
    </w:p>
    <w:p>
      <w:r>
        <w:t>Quando vide le lanterne si fermò.</w:t>
      </w:r>
    </w:p>
    <w:p>
      <w:r>
        <w:t>«Zylo», disse. Poi cadde in avanti, e Bajram lo prese prima che toccasse terra.</w:t>
      </w:r>
    </w:p>
    <w:p>
      <w:pPr>
        <w:spacing w:before="200" w:after="200"/>
        <w:ind w:firstLine="0"/>
        <w:jc w:val="center"/>
      </w:pPr>
      <w:r>
        <w:rPr>
          <w:b w:val="0"/>
          <w:i w:val="0"/>
          <w:sz w:val="22"/>
        </w:rPr>
        <w:t>*   *   *</w:t>
      </w:r>
    </w:p>
    <w:p>
      <w:pPr>
        <w:ind w:firstLine="0"/>
      </w:pPr>
      <w:r>
        <w:t>Lo portarono alla bottega del fabbro, perché al villaggio non c'era un medico e Zylo aveva rimesso a posto più ossa di qualunque medico.</w:t>
      </w:r>
    </w:p>
    <w:p>
      <w:r>
        <w:t>Zylo era vecchissimo ormai. Non batteva più il ferro da anni. Ma quando vide Halil sdraiato sul suo banco, alla luce delle lanterne, con il braccio in quello stato, qualcosa gli cambiò negli occhi. Si raddrizzò. Per un momento sembrò di nuovo l'uomo che era stato.</w:t>
      </w:r>
    </w:p>
    <w:p>
      <w:r>
        <w:t>«Fuori», disse. «Tutti fuori. Bajram, tu resti. Ramadan, il mantice.»</w:t>
      </w:r>
    </w:p>
    <w:p>
      <w:r>
        <w:t>Guardò la ferita a lungo, senza toccarla.</w:t>
      </w:r>
    </w:p>
    <w:p>
      <w:r>
        <w:t>«La mano non si salva», disse.</w:t>
      </w:r>
    </w:p>
    <w:p>
      <w:r>
        <w:t>Nessuno rispose. Bajram piangeva senza rumore, con la faccia contro il muro. Ramadan pompava il mantice, e il carbone nella forgia diventava rosso, arancione, bianco.</w:t>
      </w:r>
    </w:p>
    <w:p>
      <w:r>
        <w:t>Zylo prese un coltello dal banco. Lo affilò sulla cote, piano, con cura. Poi guardò Halil. Halil aveva gli occhi aperti. Lo guardava.</w:t>
      </w:r>
    </w:p>
    <w:p>
      <w:r>
        <w:t>«Ti farà male», disse il vecchio.</w:t>
      </w:r>
    </w:p>
    <w:p>
      <w:r>
        <w:t>«Lo so.»</w:t>
      </w:r>
    </w:p>
    <w:p>
      <w:r>
        <w:t>Zylo gli mise in bocca un pezzo di cuoio. Poi, prima di cominciare, si chinò su di lui e gli disse qualcosa all'orecchio, così piano che né Bajram né Ramadan poterono sentirlo.</w:t>
      </w:r>
    </w:p>
    <w:p>
      <w:r>
        <w:t>Halil chiuse gli occhi.</w:t>
      </w:r>
    </w:p>
    <w:p>
      <w:r>
        <w:t>Quello che venne dopo, Ramadan non lo raccontò mai a nessuno. Disse solo che durò poco, che Zylo aveva mani più ferme di quanto sembrasse possibile, e che quando il ferro rovente toccò la carne l'odore riempì la bottega e Halil morse il cuoio fino a spaccarlo, ma non gridò. Neanche una volta.</w:t>
      </w:r>
    </w:p>
    <w:p>
      <w:pPr>
        <w:spacing w:before="200" w:after="200"/>
        <w:ind w:firstLine="0"/>
        <w:jc w:val="center"/>
      </w:pPr>
      <w:r>
        <w:rPr>
          <w:b w:val="0"/>
          <w:i w:val="0"/>
          <w:sz w:val="22"/>
        </w:rPr>
        <w:t>*   *   *</w:t>
      </w:r>
    </w:p>
    <w:p>
      <w:pPr>
        <w:ind w:firstLine="0"/>
      </w:pPr>
      <w:r>
        <w:t>Il giorno dopo la notizia era arrivata in tutti i villaggi della pianura.</w:t>
      </w:r>
    </w:p>
    <w:p>
      <w:r>
        <w:t>Halil di Leshtej. Quello di Rymnik e di Izmail. Quello che aveva seccato la palude e sollevato il vitello con il mignolo. Qualcuno l'aveva aspettato nel canneto e gli aveva tagliato la mano destra.</w:t>
      </w:r>
    </w:p>
    <w:p>
      <w:r>
        <w:t>Nessuno sapeva chi. Si parlò di briganti, di una vendetta per chissà quale storia della guerra, di un pazzo. Si parlò del mugnaio, che l'aveva fatto ripartire tardi. Si parlò perfino di Shaban e della pietra di confine, finché Shaban, sentendolo, non andò sotto l'olmo e si mise a gridare con le lacrime agli occhi che avrebbe ammazzato con le sue mani chiunque lo ripetesse, e da quel giorno nessuno lo ripeté.</w:t>
      </w:r>
    </w:p>
    <w:p>
      <w:r>
        <w:t>Alla fine la gente smise di chiedersi chi. Si chiedeva un'altra cosa.</w:t>
      </w:r>
    </w:p>
    <w:p>
      <w:r>
        <w:t>Le donne alla fonte, gli uomini sotto l'olmo, i vecchi davanti alla moschea. Tutti dicevano la stessa cosa, a voce bassa, scuotendo la testa, come si dice di un morto.</w:t>
      </w:r>
    </w:p>
    <w:p>
      <w:r>
        <w:rPr>
          <w:i/>
        </w:rPr>
        <w:t>Povero Halil. È finito.</w:t>
      </w:r>
    </w:p>
    <w:p>
      <w:pPr>
        <w:spacing w:before="200" w:after="200"/>
        <w:ind w:firstLine="0"/>
        <w:jc w:val="center"/>
      </w:pPr>
      <w:r>
        <w:rPr>
          <w:b w:val="0"/>
          <w:i w:val="0"/>
          <w:sz w:val="22"/>
        </w:rPr>
        <w:t>*   *   *</w:t>
      </w:r>
    </w:p>
    <w:p>
      <w:pPr>
        <w:ind w:firstLine="0"/>
      </w:pPr>
      <w:r>
        <w:t>A tre giorni di cavallo, oltre lo Shkumbin, nel palazzo del pascià, Selim Efendi ricevette una lettera senza firma.</w:t>
      </w:r>
    </w:p>
    <w:p>
      <w:r>
        <w:t>Conteneva una sola parola.</w:t>
      </w:r>
    </w:p>
    <w:p>
      <w:r>
        <w:t>La lesse, la bruciò sulla fiamma della lampada, e poi aprì il suo quaderno. Sotto l'ultima riga su Leshtej, con la sua grafia minuta e ordinata, scrisse la data. E accanto alla data, una parola sola, la stessa della lettera.</w:t>
      </w:r>
    </w:p>
    <w:p>
      <w:r>
        <w:rPr>
          <w:i/>
        </w:rPr>
        <w:t>Fatto.</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12</w:t>
      </w:r>
    </w:p>
    <w:p>
      <w:pPr>
        <w:spacing w:before="0" w:after="600"/>
        <w:ind w:firstLine="0"/>
        <w:jc w:val="center"/>
      </w:pPr>
      <w:r>
        <w:rPr>
          <w:b/>
          <w:i w:val="0"/>
          <w:sz w:val="32"/>
        </w:rPr>
        <w:t>Le notti</w:t>
      </w:r>
    </w:p>
    <w:p>
      <w:pPr>
        <w:ind w:firstLine="0"/>
      </w:pPr>
      <w:r>
        <w:t>La febbre durò nove giorni.</w:t>
      </w:r>
    </w:p>
    <w:p>
      <w:r>
        <w:t>Nove giorni in cui Halil non sapeva dove fosse. A volte era a Izmail, nella cantina, con il fuoco sopra la testa. A volte era a Nikolaev, nel fango del fiume, con un tronco sulle spalle. A volte era sull'aia di suo padre, bambino, e sua madre gli toglieva il cucchiaio di mano e glielo rimetteva nell'altra, e lui voleva chiederle perché e non ci riusciva.</w:t>
      </w:r>
    </w:p>
    <w:p>
      <w:r>
        <w:t>Hatixhe non si mosse mai da lì.</w:t>
      </w:r>
    </w:p>
    <w:p>
      <w:r>
        <w:t>Gli cambiava le fasce sul moncherino due volte al giorno, con le erbe che le aveva dato Zylo e l'acqua bollita. Gli bagnava la fronte con i panni freddi. Gli teneva la testa quando vomitava. Di notte dormiva seduta accanto al letto, con la testa appoggiata al materasso, e si svegliava a ogni suo respiro. Aveva la pancia ormai tonda, e la madre di Halil le diceva di riposare, di lasciar fare a lei. Hatixhe non rispondeva nemmeno.</w:t>
      </w:r>
    </w:p>
    <w:p>
      <w:r>
        <w:t>Il decimo giorno Halil aprì gli occhi e la vide.</w:t>
      </w:r>
    </w:p>
    <w:p>
      <w:r>
        <w:t>«Ho sete», disse.</w:t>
      </w:r>
    </w:p>
    <w:p>
      <w:r>
        <w:t>Hatixhe si mise a piangere, e gli portò l'acqua.</w:t>
      </w:r>
    </w:p>
    <w:p>
      <w:pPr>
        <w:spacing w:before="200" w:after="200"/>
        <w:ind w:firstLine="0"/>
        <w:jc w:val="center"/>
      </w:pPr>
      <w:r>
        <w:rPr>
          <w:b w:val="0"/>
          <w:i w:val="0"/>
          <w:sz w:val="22"/>
        </w:rPr>
        <w:t>*   *   *</w:t>
      </w:r>
    </w:p>
    <w:p>
      <w:pPr>
        <w:ind w:firstLine="0"/>
      </w:pPr>
      <w:r>
        <w:t>Poi vennero le visite.</w:t>
      </w:r>
    </w:p>
    <w:p>
      <w:r>
        <w:t>Venne tutto il villaggio, un po' alla volta, come si va a trovare un malato che non guarirà. Le donne portavano pite, formaggi, uova, miele. Gli uomini si sedevano sul bordo del letto, parlavano del raccolto e del tempo senza guardare il braccio fasciato, e se ne andavano presto. I bambini sbirciavano dalla porta, spaventati e curiosi.</w:t>
      </w:r>
    </w:p>
    <w:p>
      <w:r>
        <w:t>Tutti avevano la stessa faccia. Halil la conosceva. L'aveva vista in guerra, sulle facce dei compagni che guardavano un ferito grave. Era la faccia che si fa davanti a qualcuno che è già un po' morto.</w:t>
      </w:r>
    </w:p>
    <w:p>
      <w:r>
        <w:t>Venne anche Zenel, suo suocero, appoggiato al bastone. Si sedette accanto al letto e restò in silenzio a lungo.</w:t>
      </w:r>
    </w:p>
    <w:p>
      <w:r>
        <w:t>«La terra la lavorerà Bajram», disse alla fine. «E Ramadan. E io manderò i miei nipoti. Non ti preoccupare della terra.»</w:t>
      </w:r>
    </w:p>
    <w:p>
      <w:r>
        <w:t>«Non mi preoccupo.»</w:t>
      </w:r>
    </w:p>
    <w:p>
      <w:r>
        <w:t>Zenel lo guardò.</w:t>
      </w:r>
    </w:p>
    <w:p>
      <w:r>
        <w:t>«Sei ancora un uomo», disse, piano, come se volesse convincere anche se stesso. «Hai una moglie. Avrai un figlio. Sei ancora un uomo, Halil.»</w:t>
      </w:r>
    </w:p>
    <w:p>
      <w:r>
        <w:t>«Lo so.»</w:t>
      </w:r>
    </w:p>
    <w:p>
      <w:r>
        <w:t>Il vecchio annuì, gli toccò il ginocchio, se ne andò. Sulla porta si asciugò gli occhi con la manica, pensando che Halil non lo vedesse.</w:t>
      </w:r>
    </w:p>
    <w:p>
      <w:pPr>
        <w:spacing w:before="200" w:after="200"/>
        <w:ind w:firstLine="0"/>
        <w:jc w:val="center"/>
      </w:pPr>
      <w:r>
        <w:rPr>
          <w:b w:val="0"/>
          <w:i w:val="0"/>
          <w:sz w:val="22"/>
        </w:rPr>
        <w:t>*   *   *</w:t>
      </w:r>
    </w:p>
    <w:p>
      <w:pPr>
        <w:ind w:firstLine="0"/>
      </w:pPr>
      <w:r>
        <w:t>Venne Rexhep.</w:t>
      </w:r>
    </w:p>
    <w:p>
      <w:r>
        <w:t>Venne una sera tardi, quando tutti erano andati via, e Hatixhe, vedendolo, uscì dalla stanza senza che nessuno glielo chiedesse. Il vecchio si sedette sulla sedia accanto al letto, con una smorfia per la schiena.</w:t>
      </w:r>
    </w:p>
    <w:p>
      <w:r>
        <w:t>Guardò il moncherino fasciato. Guardò suo figlio.</w:t>
      </w:r>
    </w:p>
    <w:p>
      <w:r>
        <w:t>«Il coltello di tuo nonno», disse. «Ce l'hai ancora?»</w:t>
      </w:r>
    </w:p>
    <w:p>
      <w:r>
        <w:t>Halil fece un cenno verso la cassa ai piedi del letto. Rexhep si alzò, la aprì, frugò tra i vestiti. Trovò il fagotto di stoffa. Lo aprì. Il coltello era lì, con il manico di corno e le sue tacche. Cinque in più di quando l'aveva dato a suo figlio.</w:t>
      </w:r>
    </w:p>
    <w:p>
      <w:r>
        <w:t>Rexhep le contò con il dito. Non chiese niente.</w:t>
      </w:r>
    </w:p>
    <w:p>
      <w:r>
        <w:t>Rimise il coltello nella stoffa e lo appoggiò sul letto, accanto alla mano che restava a Halil.</w:t>
      </w:r>
    </w:p>
    <w:p>
      <w:r>
        <w:t>«Tuo nonno», disse, «una volta, da giovane, si è rotto un braccio. Cadendo da un albero. È stato fasciato per tre mesi.» Si sedette di nuovo. «Il villaggio diceva che non avrebbe più potuto lavorare. Lui rideva.»</w:t>
      </w:r>
    </w:p>
    <w:p>
      <w:r>
        <w:t>«Perché rideva?»</w:t>
      </w:r>
    </w:p>
    <w:p>
      <w:r>
        <w:t>Rexhep guardò suo figlio a lungo, con gli occhi che il tempo aveva fatto diventare chiari.</w:t>
      </w:r>
    </w:p>
    <w:p>
      <w:r>
        <w:t>«Perché si era rotto quello giusto», disse.</w:t>
      </w:r>
    </w:p>
    <w:p>
      <w:r>
        <w:t>Poi si alzò, gli toccò la testa come quando era bambino, e se ne andò.</w:t>
      </w:r>
    </w:p>
    <w:p>
      <w:pPr>
        <w:spacing w:before="200" w:after="200"/>
        <w:ind w:firstLine="0"/>
        <w:jc w:val="center"/>
      </w:pPr>
      <w:r>
        <w:rPr>
          <w:b w:val="0"/>
          <w:i w:val="0"/>
          <w:sz w:val="22"/>
        </w:rPr>
        <w:t>*   *   *</w:t>
      </w:r>
    </w:p>
    <w:p>
      <w:pPr>
        <w:ind w:firstLine="0"/>
      </w:pPr>
      <w:r>
        <w:t>A dicembre Halil si alzò dal letto.</w:t>
      </w:r>
    </w:p>
    <w:p>
      <w:r>
        <w:t>Era dimagrito. Il moncherino era ancora rosso e gonfio, ma la carne si chiudeva, e Zylo, quando venne a guardarlo, grugnì e disse che non aveva mai visto nessuno guarire così in fretta. Halil uscì nell'aia. Si sedette sotto il gelso spoglio, al sole freddo dell'inverno, e guardò la sua terra.</w:t>
      </w:r>
    </w:p>
    <w:p>
      <w:r>
        <w:t>Nei giorni seguenti cominciò a fare le cose. Piccole cose, all'inizio. Portare la legna. Dar da mangiare alle bestie. Riparare un recinto. Il villaggio lo guardava fare, e scuoteva la testa. Povero Halil. Guarda come si arrangia. Guarda com'è diventato.</w:t>
      </w:r>
    </w:p>
    <w:p>
      <w:r>
        <w:t>Una mattina chiamò Bajram nella stalla.</w:t>
      </w:r>
    </w:p>
    <w:p>
      <w:r>
        <w:t>«Mi serve un pezzo di legno», disse. «Di corniolo. Duro. Lungo così.» Allargò il braccio sinistro. «Squadrato, con un'impugnatura. E pesante. Mettici del piombo dentro, qui in cima.»</w:t>
      </w:r>
    </w:p>
    <w:p>
      <w:r>
        <w:t>Bajram lo guardò senza capire.</w:t>
      </w:r>
    </w:p>
    <w:p>
      <w:r>
        <w:t>«Una spada di legno?»</w:t>
      </w:r>
    </w:p>
    <w:p>
      <w:r>
        <w:t>«Una spada di legno.»</w:t>
      </w:r>
    </w:p>
    <w:p>
      <w:r>
        <w:t>«E cosa ci fai con una spada di legno?»</w:t>
      </w:r>
    </w:p>
    <w:p>
      <w:r>
        <w:t>Halil guardò il fratello. Per la prima volta da ottobre, qualcosa gli si mosse agli angoli della bocca.</w:t>
      </w:r>
    </w:p>
    <w:p>
      <w:r>
        <w:t>«È per mio figlio», disse.</w:t>
      </w:r>
    </w:p>
    <w:p>
      <w:r>
        <w:t>Bajram rise. Poi smise di ridere e lo guardò meglio. Poi andò a cercare il corniolo.</w:t>
      </w:r>
    </w:p>
    <w:p>
      <w:pPr>
        <w:spacing w:before="200" w:after="200"/>
        <w:ind w:firstLine="0"/>
        <w:jc w:val="center"/>
      </w:pPr>
      <w:r>
        <w:rPr>
          <w:b w:val="0"/>
          <w:i w:val="0"/>
          <w:sz w:val="22"/>
        </w:rPr>
        <w:t>*   *   *</w:t>
      </w:r>
    </w:p>
    <w:p>
      <w:pPr>
        <w:ind w:firstLine="0"/>
      </w:pPr>
      <w:r>
        <w:t>Le notti cominciarono a gennaio.</w:t>
      </w:r>
    </w:p>
    <w:p>
      <w:r>
        <w:t>La prima volta che Hatixhe si svegliò e non lo trovò nel letto, si spaventò. Pensò alla febbre, al delirio. Si alzò, si mise lo scialle, uscì nel freddo. La luna era piena e la neve, sottile, copriva l'aia. Sulla neve c'erano delle impronte che andavano verso la stalla.</w:t>
      </w:r>
    </w:p>
    <w:p>
      <w:r>
        <w:t>Si avvicinò alla porta. Era socchiusa. Dentro c'era una lanterna accesa, bassa, dietro la mangiatoia.</w:t>
      </w:r>
    </w:p>
    <w:p>
      <w:r>
        <w:t>E c'era un rumore.</w:t>
      </w:r>
    </w:p>
    <w:p>
      <w:r>
        <w:t>Hatixhe si fermò con la mano sulla porta. Ascoltò.</w:t>
      </w:r>
    </w:p>
    <w:p>
      <w:r>
        <w:t>Era un rumore di legno contro legno. Colpi secchi, contro qualcosa di duro: una trave, forse, o il palo in mezzo alla stalla. E tra un colpo e l'altro, un respiro. Pesante. Regolare.</w:t>
      </w:r>
    </w:p>
    <w:p>
      <w:r>
        <w:t>I colpi avevano un ritmo. Un colpo forte, uno leggero, uno forte.</w:t>
      </w:r>
    </w:p>
    <w:p>
      <w:r>
        <w:t>Come un cuore.</w:t>
      </w:r>
    </w:p>
    <w:p>
      <w:r>
        <w:t>Hatixhe conosceva quel ritmo. L'aveva sentito tante volte, da ragazza, passando davanti alla bottega di Zylo, quando c'era Halil ad aiutare il vecchio a battere il ferro.</w:t>
      </w:r>
    </w:p>
    <w:p>
      <w:r>
        <w:t>Restò lì, con la mano sulla porta, a lungo. Il freddo le entrava nei piedi nudi. Dentro la stalla i colpi continuavano, uno forte, uno leggero, uno forte, e ogni tanto si fermavano, e si sentiva il respiro, e poi ripartivano. Più veloci. Più sicuri.</w:t>
      </w:r>
    </w:p>
    <w:p>
      <w:r>
        <w:t>Non entrò.</w:t>
      </w:r>
    </w:p>
    <w:p>
      <w:r>
        <w:t>Tornò a letto, si mise sotto le coperte, si strinse la pancia con le mani. Il bambino si muoveva. Scalciava, come se anche lui avesse sentito.</w:t>
      </w:r>
    </w:p>
    <w:p>
      <w:r>
        <w:t>Hatixhe sorrise nel buio.</w:t>
      </w:r>
    </w:p>
    <w:p>
      <w:r>
        <w:t>Quando Halil tornò, poco prima dell'alba, lei faceva finta di dormire. Lui si sdraiò accanto a lei piano, per non svegliarla. Aveva la pelle fredda e sudata insieme, e respirava ancora forte.</w:t>
      </w:r>
    </w:p>
    <w:p>
      <w:r>
        <w:t>«Dove sei stato?» chiese lei, senza aprire gli occhi.</w:t>
      </w:r>
    </w:p>
    <w:p>
      <w:r>
        <w:t>Un silenzio.</w:t>
      </w:r>
    </w:p>
    <w:p>
      <w:r>
        <w:t>«Nella stalla. La mucca.»</w:t>
      </w:r>
    </w:p>
    <w:p>
      <w:r>
        <w:t>«Ah», disse Hatixhe. «La mucca.»</w:t>
      </w:r>
    </w:p>
    <w:p>
      <w:r>
        <w:t>Non chiese altro.</w:t>
      </w:r>
    </w:p>
    <w:p>
      <w:pPr>
        <w:spacing w:before="200" w:after="200"/>
        <w:ind w:firstLine="0"/>
        <w:jc w:val="center"/>
      </w:pPr>
      <w:r>
        <w:rPr>
          <w:b w:val="0"/>
          <w:i w:val="0"/>
          <w:sz w:val="22"/>
        </w:rPr>
        <w:t>*   *   *</w:t>
      </w:r>
    </w:p>
    <w:p>
      <w:pPr>
        <w:ind w:firstLine="0"/>
      </w:pPr>
      <w:r>
        <w:t>Venne anche Ramadan, una sera di febbraio, con la sua gamba zoppa e una fiasca di raki.</w:t>
      </w:r>
    </w:p>
    <w:p>
      <w:r>
        <w:t>Si sedettero sotto il pergolato spoglio, con i mantelli, e bevvero in silenzio, guardando le luci di Kavajë nella pianura. Il freddo era asciutto, e le stelle erano tante.</w:t>
      </w:r>
    </w:p>
    <w:p>
      <w:r>
        <w:t>«Dicono che sei finito», disse Ramadan alla fine.</w:t>
      </w:r>
    </w:p>
    <w:p>
      <w:r>
        <w:t>«Lo so.»</w:t>
      </w:r>
    </w:p>
    <w:p>
      <w:r>
        <w:t>«Lo dicono tutti. Sotto l'olmo, alla fonte, al mercato di Kavajë. Povero Halil.» Ramadan bevve. «Mio padre ha pianto tre giorni.»</w:t>
      </w:r>
    </w:p>
    <w:p>
      <w:r>
        <w:t>«Tuo padre piange facile.»</w:t>
      </w:r>
    </w:p>
    <w:p>
      <w:r>
        <w:t>«Mio padre non piange mai. Ride.» Ramadan girò la fiasca tra le mani. «Sono passato davanti alla stalla, ieri notte. Tardi.»</w:t>
      </w:r>
    </w:p>
    <w:p>
      <w:r>
        <w:t>Halil non rispose.</w:t>
      </w:r>
    </w:p>
    <w:p>
      <w:r>
        <w:t>«Ho sentito dei rumori.»</w:t>
      </w:r>
    </w:p>
    <w:p>
      <w:r>
        <w:t>Silenzio. Lontano, nel villaggio, abbaiò un cane.</w:t>
      </w:r>
    </w:p>
    <w:p>
      <w:r>
        <w:t>Ramadan bevve ancora. Poi posò la fiasca sul muretto, tra loro due.</w:t>
      </w:r>
    </w:p>
    <w:p>
      <w:r>
        <w:t>«A Izmail», disse, «c'era tanto fumo.»</w:t>
      </w:r>
    </w:p>
    <w:p>
      <w:r>
        <w:t>Halil si voltò a guardarlo. Ramadan guardava le luci di Kavajë. Aveva un sorriso piccolo, storto, che gli tirava un angolo della bocca.</w:t>
      </w:r>
    </w:p>
    <w:p>
      <w:r>
        <w:t>«C'era tanto fumo», ripeté Halil.</w:t>
      </w:r>
    </w:p>
    <w:p>
      <w:r>
        <w:t>«Tanto.»</w:t>
      </w:r>
    </w:p>
    <w:p>
      <w:r>
        <w:t>Restarono seduti a lungo, sotto le stelle, senza dire più niente. Poi Ramadan si alzò, prese la fiasca, e prima di andarsene gli mise una mano sulla spalla. Quella sinistra.</w:t>
      </w:r>
    </w:p>
    <w:p>
      <w:r>
        <w:t>«Sono contento», disse soltanto. E se ne andò zoppicando nel buio.</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13</w:t>
      </w:r>
    </w:p>
    <w:p>
      <w:pPr>
        <w:spacing w:before="0" w:after="600"/>
        <w:ind w:firstLine="0"/>
        <w:jc w:val="center"/>
      </w:pPr>
      <w:r>
        <w:rPr>
          <w:b/>
          <w:i w:val="0"/>
          <w:sz w:val="32"/>
        </w:rPr>
        <w:t>La sfida</w:t>
      </w:r>
    </w:p>
    <w:p>
      <w:pPr>
        <w:ind w:firstLine="0"/>
      </w:pPr>
      <w:r>
        <w:t>Arrivarono l'ultima settimana di febbraio, con il fango fino alle caviglie dei cavalli.</w:t>
      </w:r>
    </w:p>
    <w:p>
      <w:r>
        <w:t>Erano una ventina di uomini armati, a cavallo, con i fucili a tracolla e i turbanti rossi. In mezzo a loro c'erano due uomini che non somigliavano agli altri. Uno era un gigante, con la barba nera fino al petto, su un cavallo che sembrava piccolo sotto di lui. L'altro era magro, con la barba tagliata a punta, un caftano scuro e un astuccio di velluto verde appeso alla sella.</w:t>
      </w:r>
    </w:p>
    <w:p>
      <w:r>
        <w:t>Si fermarono in piazza, sotto l'olmo.</w:t>
      </w:r>
    </w:p>
    <w:p>
      <w:r>
        <w:t>Il villaggio si radunò in fretta, come si raduna davanti a un incendio. Gli uomini dai campi con le zappe ancora in mano, le donne sulle porte, i bambini tra le gambe dei grandi. Gli anziani del consiglio vennero per ultimi, lentamente, e si sedettero sulle loro pietre. Zenel stava in mezzo, con il bastone tra le ginocchia.</w:t>
      </w:r>
    </w:p>
    <w:p>
      <w:r>
        <w:t>L'uomo magro scese da cavallo. Si sistemò il caftano. Si guardò intorno con calma, come se fosse arrivato a una festa.</w:t>
      </w:r>
    </w:p>
    <w:p>
      <w:r>
        <w:t>Fu la moglie del mugnaio a riconoscerlo per prima.</w:t>
      </w:r>
    </w:p>
    <w:p>
      <w:r>
        <w:t>«Il mercante», disse. «È il mercante dell'olio. Quello dell'estate.»</w:t>
      </w:r>
    </w:p>
    <w:p>
      <w:r>
        <w:t>Un mormorio passò tra la folla. Anche gli altri lo riconobbero. L'uomo gentile che comprava l'olio e la lana, che beveva il caffè sotto l'olmo e faceva domande sui raccolti. Che pagava bene e non aveva mai fretta.</w:t>
      </w:r>
    </w:p>
    <w:p>
      <w:r>
        <w:t>Selim Efendi sorrise.</w:t>
      </w:r>
    </w:p>
    <w:p>
      <w:r>
        <w:t>«Io compro e vendo», disse, con la sua voce bassa. Tutti dovettero tacere per sentirlo. «Quest'estate compravo olio. Oggi vendo giustizia.»</w:t>
      </w:r>
    </w:p>
    <w:p>
      <w:pPr>
        <w:spacing w:before="200" w:after="200"/>
        <w:ind w:firstLine="0"/>
        <w:jc w:val="center"/>
      </w:pPr>
      <w:r>
        <w:rPr>
          <w:b w:val="0"/>
          <w:i w:val="0"/>
          <w:sz w:val="22"/>
        </w:rPr>
        <w:t>*   *   *</w:t>
      </w:r>
    </w:p>
    <w:p>
      <w:pPr>
        <w:ind w:firstLine="0"/>
      </w:pPr>
      <w:r>
        <w:t>Tirò fuori un foglio, arrotolato, con un sigillo di cera rossa. Lo srotolò. Lo lesse ad alta voce, prima in turco, poi in albanese.</w:t>
      </w:r>
    </w:p>
    <w:p>
      <w:r>
        <w:t>Diceva, con molte parole, una cosa semplice. Diceva che le terre della pianura sotto Leshtej non avevano titolo. Che nessuno aveva mai pagato per averle. Che la palude seccata era terra del Sultano, e la terra del Sultano, in quella provincia, la amministrava il pascià. Che da quel giorno quella terra era del pascià, e chi ci lavorava ci lavorava per lui, e pagava a lui, e rispondeva a lui.</w:t>
      </w:r>
    </w:p>
    <w:p>
      <w:r>
        <w:t>Quando finì, per un momento nessuno parlò.</w:t>
      </w:r>
    </w:p>
    <w:p>
      <w:r>
        <w:t>Poi parlarono tutti insieme.</w:t>
      </w:r>
    </w:p>
    <w:p>
      <w:r>
        <w:t>«È nostra!»</w:t>
      </w:r>
    </w:p>
    <w:p>
      <w:r>
        <w:t>«L'abbiamo scavata con le mani!»</w:t>
      </w:r>
    </w:p>
    <w:p>
      <w:r>
        <w:t>«Tre anni! Tre anni nel fango!»</w:t>
      </w:r>
    </w:p>
    <w:p>
      <w:r>
        <w:t>Zenel alzò il bastone. Il villaggio tacque.</w:t>
      </w:r>
    </w:p>
    <w:p>
      <w:r>
        <w:t>«Quella terra», disse il vecchio, lentamente, «era una palude da quando esiste il mondo. Nessun sultano l'ha mai voluta. Nessun pascià. Nessuno. L'hanno fatta i nostri figli, con le loro mani, in tre anni. Il consiglio l'ha data a chi l'ha fatta. È così da sempre.»</w:t>
      </w:r>
    </w:p>
    <w:p>
      <w:r>
        <w:t>«Da sempre», disse Selim, «non è un titolo.»</w:t>
      </w:r>
    </w:p>
    <w:p>
      <w:r>
        <w:t>«E il tuo foglio è un titolo?»</w:t>
      </w:r>
    </w:p>
    <w:p>
      <w:r>
        <w:t>«Il mio foglio ha un sigillo.» Selim arrotolò il foglio con cura. «E dietro il sigillo ci sono venti fucili. E dietro i venti fucili ce ne sono duemila.»</w:t>
      </w:r>
    </w:p>
    <w:p>
      <w:r>
        <w:t>Zenel non rispose. Nessuno rispose.</w:t>
      </w:r>
    </w:p>
    <w:p>
      <w:r>
        <w:t>Selim lasciò che il silenzio durasse. Poi sorrise di nuovo. Era un sorriso gentile, paziente, il sorriso di un uomo ragionevole.</w:t>
      </w:r>
    </w:p>
    <w:p>
      <w:r>
        <w:t>«Ma il pascià è generoso», disse. «Il pascià non vuole il sangue di nessuno. Il pascià conosce le vostre usanze e le rispetta.» Si voltò verso il gigante, che era rimasto a cavallo. «Quando due parti litigano per una terra, da voi, non si fa la guerra. Si manda ognuno il suo uomo migliore. Si battono loro due, davanti a tutti. Chi vince, vince per tutti.»</w:t>
      </w:r>
    </w:p>
    <w:p>
      <w:r>
        <w:t>Si voltò di nuovo verso il villaggio.</w:t>
      </w:r>
    </w:p>
    <w:p>
      <w:r>
        <w:t>«Questo è Kara Ömer. È l'uomo del pascià. Voi mandate il vostro. Se vince il vostro, il pascià strappa questo foglio davanti ai vostri occhi, e non sentirete più parlare di lui. Se vince il suo, la terra è del pascià, e nessuno di voi avrà più niente da dire. Senza guerra. Senza sangue. Come vogliono le vostre usanze.»</w:t>
      </w:r>
    </w:p>
    <w:p>
      <w:pPr>
        <w:spacing w:before="200" w:after="200"/>
        <w:ind w:firstLine="0"/>
        <w:jc w:val="center"/>
      </w:pPr>
      <w:r>
        <w:rPr>
          <w:b w:val="0"/>
          <w:i w:val="0"/>
          <w:sz w:val="22"/>
        </w:rPr>
        <w:t>*   *   *</w:t>
      </w:r>
    </w:p>
    <w:p>
      <w:pPr>
        <w:ind w:firstLine="0"/>
      </w:pPr>
      <w:r>
        <w:t>Il villaggio guardò Kara Ömer.</w:t>
      </w:r>
    </w:p>
    <w:p>
      <w:r>
        <w:t>Il gigante scese da cavallo. Toccò terra con un rumore sordo, e il fango schizzò intorno ai suoi stivali. Era alto più di tutti gli uomini presenti di tutta la testa, e largo il doppio. Aveva una sciabola alla cintura che a un altro uomo sarebbe servita da spada a due mani.</w:t>
      </w:r>
    </w:p>
    <w:p>
      <w:r>
        <w:t>Non guardava nessuno. Guardava per terra, con le braccia incrociate, come se volesse essere da un'altra parte.</w:t>
      </w:r>
    </w:p>
    <w:p>
      <w:r>
        <w:t>«Il nostro uomo migliore», disse Zenel, lentamente. «E chi lo sceglie?»</w:t>
      </w:r>
    </w:p>
    <w:p>
      <w:r>
        <w:t>«Lo avete già scelto voi», disse Selim.</w:t>
      </w:r>
    </w:p>
    <w:p>
      <w:r>
        <w:t>Aprì l'astuccio di velluto verde. Non tirò fuori il cannocchiale. Tirò fuori il quaderno. Lo aprì e sfogliò le pagine, con calma, finché non trovò quella che cercava.</w:t>
      </w:r>
    </w:p>
    <w:p>
      <w:r>
        <w:t>«Quest'estate, sotto quest'olmo», disse, «ho chiesto chi fosse il più forte di Leshtej. Me l'avete detto tutti insieme. Gli anziani, gli uomini, perfino un bambino con una capra.» Alzò gli occhi dal quaderno. «Halil.»</w:t>
      </w:r>
    </w:p>
    <w:p>
      <w:r>
        <w:t>Il silenzio diventò un'altra cosa. Diventò freddo, come l'acqua della fonte d'inverno.</w:t>
      </w:r>
    </w:p>
    <w:p>
      <w:r>
        <w:t>«Halil non può», disse Zenel. La voce gli tremava. «Lo sai. Lo sanno tutti. Halil...»</w:t>
      </w:r>
    </w:p>
    <w:p>
      <w:r>
        <w:t>«Halil è il vostro uomo migliore. Me l'avete detto voi.» Selim chiuse il quaderno. «Il pascià vuole un duello giusto. Contro il migliore. Non contro il secondo, o il terzo, o il primo che capita. Contro quello che avete scelto voi.»</w:t>
      </w:r>
    </w:p>
    <w:p>
      <w:r>
        <w:t>«È una vergogna!» gridò qualcuno dalla folla.</w:t>
      </w:r>
    </w:p>
    <w:p>
      <w:r>
        <w:t>«È un assassinio!»</w:t>
      </w:r>
    </w:p>
    <w:p>
      <w:r>
        <w:t>Ramadan si fece avanti, zoppicando. Aveva la faccia rossa, e al collo il fazzoletto rosso di quando era ragazzo.</w:t>
      </w:r>
    </w:p>
    <w:p>
      <w:r>
        <w:t>«Vado io», disse. «Sono stato a Rymnik e a Izmail. Vado io.»</w:t>
      </w:r>
    </w:p>
    <w:p>
      <w:r>
        <w:t>Selim lo guardò. Guardò la gamba.</w:t>
      </w:r>
    </w:p>
    <w:p>
      <w:r>
        <w:t>«No.»</w:t>
      </w:r>
    </w:p>
    <w:p>
      <w:r>
        <w:t>Bajram si fece avanti accanto a Ramadan.</w:t>
      </w:r>
    </w:p>
    <w:p>
      <w:r>
        <w:t>«Allora io. Sono suo fratello. Sono più giovane. Sono...»</w:t>
      </w:r>
    </w:p>
    <w:p>
      <w:r>
        <w:t>«No.»</w:t>
      </w:r>
    </w:p>
    <w:p>
      <w:r>
        <w:t>«E se diciamo di no a tutto?» chiese Zenel. «Se non mandiamo nessuno?»</w:t>
      </w:r>
    </w:p>
    <w:p>
      <w:r>
        <w:t>Selim alzò le spalle.</w:t>
      </w:r>
    </w:p>
    <w:p>
      <w:r>
        <w:t>«Allora la terra è del pascià senza duello. E tornerò con più di venti fucili, a prenderla.»</w:t>
      </w:r>
    </w:p>
    <w:p>
      <w:pPr>
        <w:spacing w:before="200" w:after="200"/>
        <w:ind w:firstLine="0"/>
        <w:jc w:val="center"/>
      </w:pPr>
      <w:r>
        <w:rPr>
          <w:b w:val="0"/>
          <w:i w:val="0"/>
          <w:sz w:val="22"/>
        </w:rPr>
        <w:t>*   *   *</w:t>
      </w:r>
    </w:p>
    <w:p>
      <w:pPr>
        <w:ind w:firstLine="0"/>
      </w:pPr>
      <w:r>
        <w:t>Halil arrivò in quel momento.</w:t>
      </w:r>
    </w:p>
    <w:p>
      <w:r>
        <w:t>Era stato al campo, giù in pianura, quando i cavalieri erano passati. Li aveva visti salire verso il villaggio e li aveva seguiti a piedi, senza correre. Il fango gli arrivava alle ginocchia. Aveva il mantello buttato sulle spalle, e sotto il mantello la manica destra della camicia, vuota dal polso in giù, era arrotolata e legata con uno spago.</w:t>
      </w:r>
    </w:p>
    <w:p>
      <w:r>
        <w:t>La folla si aprì davanti a lui senza che nessuno lo chiedesse.</w:t>
      </w:r>
    </w:p>
    <w:p>
      <w:r>
        <w:t>Selim lo guardò arrivare. Per la prima volta da quando era sceso da cavallo, il suo sorriso si fermò. Solo per un momento. Poi tornò.</w:t>
      </w:r>
    </w:p>
    <w:p>
      <w:r>
        <w:t>Halil si fermò davanti a lui. Non disse niente. Lo guardò.</w:t>
      </w:r>
    </w:p>
    <w:p>
      <w:r>
        <w:t>Selim resse lo sguardo. Era abituato a reggere gli sguardi. Ma c'era qualcosa negli occhi di quell'uomo che non si aspettava. Non c'era rabbia. Non c'era odio. Non c'era paura. C'era un'altra cosa, che Selim non riusciva a leggere, e Selim leggeva tutto.</w:t>
      </w:r>
    </w:p>
    <w:p>
      <w:r>
        <w:t>«Tu eri il mercante», disse Halil.</w:t>
      </w:r>
    </w:p>
    <w:p>
      <w:r>
        <w:t>«Compravo olio.»</w:t>
      </w:r>
    </w:p>
    <w:p>
      <w:r>
        <w:t>«Lo so cosa compravi.»</w:t>
      </w:r>
    </w:p>
    <w:p>
      <w:r>
        <w:t>Selim non rispose.</w:t>
      </w:r>
    </w:p>
    <w:p>
      <w:r>
        <w:t>Halil si voltò. Guardò Kara Ömer. Il gigante alzò gli occhi da terra e lo guardò anche lui. Guardò la manica vuota, legata con lo spago. Qualcosa gli passò sulla faccia, veloce, come una nuvola sul sole.</w:t>
      </w:r>
    </w:p>
    <w:p>
      <w:r>
        <w:t>«Io non combatto con un monco», disse Kara Ömer. Aveva una voce profonda, con l'accento dell'Anatolia. La disse a Selim, non a Halil.</w:t>
      </w:r>
    </w:p>
    <w:p>
      <w:r>
        <w:t>«Combatterai con chi ti dico io», disse Selim, senza voltarsi.</w:t>
      </w:r>
    </w:p>
    <w:p>
      <w:r>
        <w:t>Halil guardò Kara Ömer ancora un momento. Poi guardò Selim.</w:t>
      </w:r>
    </w:p>
    <w:p>
      <w:r>
        <w:t>«Quando?» chiese.</w:t>
      </w:r>
    </w:p>
    <w:p>
      <w:r>
        <w:t>Il villaggio trattenne il fiato. Hatixhe, tra le donne, con la pancia enorme sotto lo scialle, chiuse gli occhi.</w:t>
      </w:r>
    </w:p>
    <w:p>
      <w:r>
        <w:t>«Venerdì prossimo», disse Selim. «Dopo la preghiera. Qui, sotto l'olmo. Davanti a tutti.»</w:t>
      </w:r>
    </w:p>
    <w:p>
      <w:r>
        <w:t>«Accetto.»</w:t>
      </w:r>
    </w:p>
    <w:p>
      <w:r>
        <w:t>Una donna gridò. Zenel si alzò in piedi, con il bastone, e poi si risedette, perché le gambe non lo reggevano. Bajram prese suo fratello per il braccio sinistro.</w:t>
      </w:r>
    </w:p>
    <w:p>
      <w:r>
        <w:t>«Sei matto», gli disse tra i denti. «Halil. Sei matto. Ti ammazza.»</w:t>
      </w:r>
    </w:p>
    <w:p>
      <w:r>
        <w:t>Halil gli tolse la mano dal braccio, con dolcezza.</w:t>
      </w:r>
    </w:p>
    <w:p>
      <w:r>
        <w:t>«Venerdì», ripeté.</w:t>
      </w:r>
    </w:p>
    <w:p>
      <w:r>
        <w:t>Poi si voltò e se ne andò verso casa, a piedi, nel fango, con il mantello sulle spalle e la manica vuota che dondolava.</w:t>
      </w:r>
    </w:p>
    <w:p>
      <w:pPr>
        <w:spacing w:before="200" w:after="200"/>
        <w:ind w:firstLine="0"/>
        <w:jc w:val="center"/>
      </w:pPr>
      <w:r>
        <w:rPr>
          <w:b w:val="0"/>
          <w:i w:val="0"/>
          <w:sz w:val="22"/>
        </w:rPr>
        <w:t>*   *   *</w:t>
      </w:r>
    </w:p>
    <w:p>
      <w:pPr>
        <w:ind w:firstLine="0"/>
      </w:pPr>
      <w:r>
        <w:t>Selim lo guardò andare via finché non sparì tra le case.</w:t>
      </w:r>
    </w:p>
    <w:p>
      <w:r>
        <w:t>Poi si voltò verso Kara Ömer. Il gigante lo stava fissando.</w:t>
      </w:r>
    </w:p>
    <w:p>
      <w:r>
        <w:t>«Tu lo sapevi», disse Kara Ömer. Non era una domanda.</w:t>
      </w:r>
    </w:p>
    <w:p>
      <w:r>
        <w:t>«Sapevo cosa?»</w:t>
      </w:r>
    </w:p>
    <w:p>
      <w:r>
        <w:t>«La mano.»</w:t>
      </w:r>
    </w:p>
    <w:p>
      <w:r>
        <w:t>Selim si sistemò il caftano.</w:t>
      </w:r>
    </w:p>
    <w:p>
      <w:r>
        <w:t>«Tutti sapevano della mano. Se n'è parlato in tutta la pianura.»</w:t>
      </w:r>
    </w:p>
    <w:p>
      <w:r>
        <w:t>Kara Ömer continuò a fissarlo, a lungo, con i suoi occhi neri sotto le sopracciglia folte. Poi sputò per terra, nel fango, a un palmo dagli stivali di Selim.</w:t>
      </w:r>
    </w:p>
    <w:p>
      <w:r>
        <w:t>Rimontò a cavallo senza dire altro.</w:t>
      </w:r>
    </w:p>
    <w:p>
      <w:r>
        <w:t>In fondo alla piazza, seduto sulla sua pietra, un vecchio magro e curvo, con la barba bianca bruciacchiata sulle punte, aveva seguito tutto senza dire una parola. Adesso guardava la strada dove Halil era sparito.</w:t>
      </w:r>
    </w:p>
    <w:p>
      <w:r>
        <w:t>Sorrideva.</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14</w:t>
      </w:r>
    </w:p>
    <w:p>
      <w:pPr>
        <w:spacing w:before="0" w:after="600"/>
        <w:ind w:firstLine="0"/>
        <w:jc w:val="center"/>
      </w:pPr>
      <w:r>
        <w:rPr>
          <w:b/>
          <w:i w:val="0"/>
          <w:sz w:val="32"/>
        </w:rPr>
        <w:t>Sallak</w:t>
      </w:r>
    </w:p>
    <w:p>
      <w:pPr>
        <w:ind w:firstLine="0"/>
      </w:pPr>
      <w:r>
        <w:t>Il venerdì venne chiaro e freddo, con un vento di tramontana che puliva il cielo.</w:t>
      </w:r>
    </w:p>
    <w:p>
      <w:r>
        <w:t>Dopo la preghiera nessuno tornò a casa. Il villaggio intero restò in piazza, sotto l'olmo, e da tutta la pianura arrivava altra gente: da Helmas, da Kavajë, dai villaggi vicini. La notizia aveva fatto il giro dei mercati in una settimana. Il pascià contro Leshtej. Il gigante di Konya contro il monco. Venivano a vedere come si va a vedere un'impiccagione: senza voglia, e senza riuscire a stare lontani.</w:t>
      </w:r>
    </w:p>
    <w:p>
      <w:r>
        <w:t>I soldati del pascià avevano fatto un cerchio largo nella piazza, con le corde e i pali, e ci stavano intorno con i fucili. Da una parte Selim Efendi, seduto su uno sgabello che si era fatto portare, con il caftano scuro e l'astuccio di velluto verde sulle ginocchia. Dall'altra gli anziani del consiglio, sulle loro pietre. Tutto intorno, la folla.</w:t>
      </w:r>
    </w:p>
    <w:p>
      <w:r>
        <w:t>Kara Ömer era già nel cerchio. Si era tolto il mantello e il caftano, e stava a torso nudo nel freddo, con la pelle che fumava. Teneva la sciabola in mano, la punta per terra. Non si scaldava. Non si muoveva. Guardava la strada.</w:t>
      </w:r>
    </w:p>
    <w:p>
      <w:r>
        <w:t>Halil arrivò da quella strada, a piedi, con Hatixhe da una parte e suo padre dall'altra.</w:t>
      </w:r>
    </w:p>
    <w:p>
      <w:pPr>
        <w:spacing w:before="200" w:after="200"/>
        <w:ind w:firstLine="0"/>
        <w:jc w:val="center"/>
      </w:pPr>
      <w:r>
        <w:rPr>
          <w:b w:val="0"/>
          <w:i w:val="0"/>
          <w:sz w:val="22"/>
        </w:rPr>
        <w:t>*   *   *</w:t>
      </w:r>
    </w:p>
    <w:p>
      <w:pPr>
        <w:ind w:firstLine="0"/>
      </w:pPr>
      <w:r>
        <w:t>Aveva una spada al fianco.</w:t>
      </w:r>
    </w:p>
    <w:p>
      <w:r>
        <w:t>Nessuno l'aveva mai vista. Era una lama dritta, lunga, sottile, con l'elsa semplice di ferro nero e il fodero di cuoio nuovo. L'aveva forgiata Zylo, quell'inverno, di notte, nella sua bottega, con Bajram al mantice. Il vecchio non batteva più il ferro da anni. Per quella spada l'aveva battuto per sei settimane.</w:t>
      </w:r>
    </w:p>
    <w:p>
      <w:r>
        <w:t>La gente la guardò, e poi guardò meglio, e si diede di gomito.</w:t>
      </w:r>
    </w:p>
    <w:p>
      <w:r>
        <w:t>Il fodero era appeso al fianco destro.</w:t>
      </w:r>
    </w:p>
    <w:p>
      <w:r>
        <w:t>Al contrario di come lo portavano tutti. Al contrario di come lo portavano i soldati del pascià, e Kara Ömer, e ogni uomo con una spada che si fosse mai visto a Leshtej. Qualcuno rise, piano. Povero Halil. Senza la destra non sa più nemmeno dove si mette la spada.</w:t>
      </w:r>
    </w:p>
    <w:p>
      <w:r>
        <w:t>Hatixhe si fermò al bordo del cerchio. Aveva la pancia così grande che si reggeva la schiena con le mani. Guardò suo marito.</w:t>
      </w:r>
    </w:p>
    <w:p>
      <w:r>
        <w:t>Non disse niente. Non ce n'era bisogno.</w:t>
      </w:r>
    </w:p>
    <w:p>
      <w:r>
        <w:t>Rexhep gli mise una mano sulla spalla, la sinistra, e la tenne lì un momento. Poi la tolse.</w:t>
      </w:r>
    </w:p>
    <w:p>
      <w:r>
        <w:t>Halil entrò nel cerchio.</w:t>
      </w:r>
    </w:p>
    <w:p>
      <w:pPr>
        <w:spacing w:before="200" w:after="200"/>
        <w:ind w:firstLine="0"/>
        <w:jc w:val="center"/>
      </w:pPr>
      <w:r>
        <w:rPr>
          <w:b w:val="0"/>
          <w:i w:val="0"/>
          <w:sz w:val="22"/>
        </w:rPr>
        <w:t>*   *   *</w:t>
      </w:r>
    </w:p>
    <w:p>
      <w:pPr>
        <w:ind w:firstLine="0"/>
      </w:pPr>
      <w:r>
        <w:t>Kara Ömer lo guardò venire avanti.</w:t>
      </w:r>
    </w:p>
    <w:p>
      <w:r>
        <w:t>Guardò la manica vuota, legata con lo spago. Guardò la spada appesa al fianco sbagliato. Guardò la faccia di Halil, calma, quasi assente, come quella di un uomo che pensa ad altro.</w:t>
      </w:r>
    </w:p>
    <w:p>
      <w:r>
        <w:t>Poi guardò Selim, e nei suoi occhi c'era una cosa che assomigliava alla vergogna.</w:t>
      </w:r>
    </w:p>
    <w:p>
      <w:r>
        <w:t>«Arrenditi», disse a Halil, a voce bassa, perché lo sentisse solo lui. «Di' che rinunci. Nessuno ti chiamerà vigliacco. Non con quel braccio.»</w:t>
      </w:r>
    </w:p>
    <w:p>
      <w:r>
        <w:t>«No», disse Halil.</w:t>
      </w:r>
    </w:p>
    <w:p>
      <w:r>
        <w:t>«Non voglio ammazzare un monco.»</w:t>
      </w:r>
    </w:p>
    <w:p>
      <w:r>
        <w:t>«Allora non farlo.»</w:t>
      </w:r>
    </w:p>
    <w:p>
      <w:r>
        <w:t>Kara Ömer strinse la mascella.</w:t>
      </w:r>
    </w:p>
    <w:p>
      <w:r>
        <w:t>Selim si alzò dallo sgabello.</w:t>
      </w:r>
    </w:p>
    <w:p>
      <w:r>
        <w:t>«Cominciate», disse.</w:t>
      </w:r>
    </w:p>
    <w:p>
      <w:pPr>
        <w:spacing w:before="200" w:after="200"/>
        <w:ind w:firstLine="0"/>
        <w:jc w:val="center"/>
      </w:pPr>
      <w:r>
        <w:rPr>
          <w:b w:val="0"/>
          <w:i w:val="0"/>
          <w:sz w:val="22"/>
        </w:rPr>
        <w:t>*   *   *</w:t>
      </w:r>
    </w:p>
    <w:p>
      <w:pPr>
        <w:ind w:firstLine="0"/>
      </w:pPr>
      <w:r>
        <w:t>Halil portò la mano sinistra all'elsa. Tirò fuori la spada dal fodero con un movimento solo, lungo, pulito, come si tira fuori un secchio dall'acqua. La lama uscì di traverso davanti al corpo e si fermò, dritta, puntata verso Kara Ömer.</w:t>
      </w:r>
    </w:p>
    <w:p>
      <w:r>
        <w:t>Nella mano sinistra.</w:t>
      </w:r>
    </w:p>
    <w:p>
      <w:r>
        <w:t>Il gigante sorrise. Era un sorriso triste. Un uomo con una mano sola, che tiene la spada con quella che gli è rimasta. Con la mano debole. Con la mano che non ha mai usato.</w:t>
      </w:r>
    </w:p>
    <w:p>
      <w:r>
        <w:t>Attaccò.</w:t>
      </w:r>
    </w:p>
    <w:p>
      <w:r>
        <w:t>Attaccò di peso, dall'alto, con un colpo che avrebbe spaccato un tronco. Per finire in fretta. Per non fargli male più del necessario.</w:t>
      </w:r>
    </w:p>
    <w:p>
      <w:r>
        <w:t>La spada di Halil non era lì quando la sciabola arrivò.</w:t>
      </w:r>
    </w:p>
    <w:p>
      <w:r>
        <w:t>Non parò il colpo. Lo lasciò passare. Si spostò di mezzo passo, di lato, morbido, e la sciabola di Kara Ömer tagliò l'aria dove un momento prima c'era la sua testa e affondò nel fango. E mentre il gigante si sbilanciava in avanti, trascinato dal suo stesso peso, la lama sottile di Halil gli passò accanto al collo, così vicina che gli tagliò la barba.</w:t>
      </w:r>
    </w:p>
    <w:p>
      <w:r>
        <w:t>Una ciocca di peli neri cadde sul fango.</w:t>
      </w:r>
    </w:p>
    <w:p>
      <w:r>
        <w:t>Kara Ömer si raddrizzò di scatto. Si portò la mano al collo. Guardò la ciocca per terra. Guardò Halil.</w:t>
      </w:r>
    </w:p>
    <w:p>
      <w:r>
        <w:t>Non sorrideva più.</w:t>
      </w:r>
    </w:p>
    <w:p>
      <w:pPr>
        <w:spacing w:before="200" w:after="200"/>
        <w:ind w:firstLine="0"/>
        <w:jc w:val="center"/>
      </w:pPr>
      <w:r>
        <w:rPr>
          <w:b w:val="0"/>
          <w:i w:val="0"/>
          <w:sz w:val="22"/>
        </w:rPr>
        <w:t>*   *   *</w:t>
      </w:r>
    </w:p>
    <w:p>
      <w:pPr>
        <w:ind w:firstLine="0"/>
      </w:pPr>
      <w:r>
        <w:t>La piazza era diventata muta.</w:t>
      </w:r>
    </w:p>
    <w:p>
      <w:r>
        <w:t>Non si sentiva niente. Né il vento, né i cani, né il respiro di mille persone. Solo il fruscio dei rami dell'olmo, in alto, e il rumore delle due lame.</w:t>
      </w:r>
    </w:p>
    <w:p>
      <w:r>
        <w:t>Kara Ömer attaccò di nuovo. Non più di peso. Di tecnica, questa volta, con attenzione, come aveva fatto in undici duelli: colpi rapidi, finte, affondi. Era bravo. Era molto bravo. Era il migliore che il pascià avesse potuto trovare in tutta l'Anatolia e l'Albania insieme.</w:t>
      </w:r>
    </w:p>
    <w:p>
      <w:r>
        <w:t>Halil parava. Tutti i colpi. Senza fretta, senza sforzo, come si scacciano le mosche. E ogni tanto, tra una parata e l'altra, la sua lama sottile arrivava da una parte dove non doveva arrivare, da un angolo che Kara Ömer non aveva mai visto in vita sua, da quella parte del corpo che nessun avversario aveva mai attaccato perché nessun avversario poteva attaccarla. Un taglio sulla spalla. Uno sull'avambraccio. Uno sul fianco. Non profondi. Precisi. Come firme.</w:t>
      </w:r>
    </w:p>
    <w:p>
      <w:r>
        <w:t>Era come combattere contro uno specchio. Tutto al contrario. Tutto dall'altra parte.</w:t>
      </w:r>
    </w:p>
    <w:p>
      <w:r>
        <w:t>Nella folla, un uomo zoppo con un fazzoletto rosso al collo si mise a ridere, piano, con le lacrime agli occhi.</w:t>
      </w:r>
    </w:p>
    <w:p>
      <w:r>
        <w:t>«Il fumo», diceva tra sé. «Il fumo. Altro che fumo.»</w:t>
      </w:r>
    </w:p>
    <w:p>
      <w:r>
        <w:t>Poi, dall'altra parte del cerchio, tra i soldati del pascià, qualcuno gridò una parola in turco.</w:t>
      </w:r>
    </w:p>
    <w:p>
      <w:r>
        <w:t>«Solak!»</w:t>
      </w:r>
    </w:p>
    <w:p>
      <w:r>
        <w:t>Era un soldato anziano, con la barba grigia e una cicatrice sul collo, che aveva servito a Istanbul da giovane. Conosceva quella parola. Così, nell'esercito, si chiamavano i mancini: quelli che tirano con la sinistra, quelli che colpiscono dall'altra parte.</w:t>
      </w:r>
    </w:p>
    <w:p>
      <w:r>
        <w:t>«Solak!» ripeté, e puntò il dito contro Halil, come si indica una cosa che si vuole ricordare. «Solak!»</w:t>
      </w:r>
    </w:p>
    <w:p>
      <w:r>
        <w:t>Altri soldati la raccolsero. La gridavano stupiti, quasi spaventati, come si dà un nome a una cosa che non si capisce per poterla tenere ferma. Il monco del pascià. Quello che avevano creduto finito. Adesso aveva un nome, e il nome glielo avevano dato loro.</w:t>
      </w:r>
    </w:p>
    <w:p>
      <w:r>
        <w:t>Nella folla, accanto a Ramadan, un vecchio magro e curvo, con la barba bruciacchiata, sentì la parola dei turchi e la ripeté piano, alla maniera del villaggio, come se la masticasse.</w:t>
      </w:r>
    </w:p>
    <w:p>
      <w:r>
        <w:t>«Sallak.»</w:t>
      </w:r>
    </w:p>
    <w:p>
      <w:r>
        <w:t>Chi gli stava intorno si voltò.</w:t>
      </w:r>
    </w:p>
    <w:p>
      <w:r>
        <w:t>«Sallak», ripeté Zylo, e questa volta lo disse a voce alta, con tutta la voce che aveva, e la voce di un vecchio fabbro che per sessant'anni aveva gridato sopra il rumore del martello era ancora tanta. «Sallak! È sallak! È sempre stato sallak!»</w:t>
      </w:r>
    </w:p>
    <w:p>
      <w:r>
        <w:t>La parola corse per la folla come il fuoco nella paglia.</w:t>
      </w:r>
    </w:p>
    <w:p>
      <w:r>
        <w:rPr>
          <w:i/>
        </w:rPr>
        <w:t>Sallak.</w:t>
      </w:r>
      <w:r>
        <w:t xml:space="preserve"> Mancino. Quello che usa la mano sinistra. Quello che fa tutto al contrario.</w:t>
      </w:r>
    </w:p>
    <w:p>
      <w:r>
        <w:t>I vecchi si guardarono. Qualcuno si ricordò di cose che aveva dimenticato. Il nonno di Halil, che teneva il coltello in un modo strano. Fatime, a tavola, con il cucchiaio. Il ragazzo alla bottega di Zylo che batteva il ferro con un ritmo tutto suo.</w:t>
      </w:r>
    </w:p>
    <w:p>
      <w:r>
        <w:t>«Sallak!» gridò qualcuno.</w:t>
      </w:r>
    </w:p>
    <w:p>
      <w:r>
        <w:t>«Sallak!» gridò un altro.</w:t>
      </w:r>
    </w:p>
    <w:p>
      <w:r>
        <w:t xml:space="preserve">Le due voci si mescolarono sopra la piazza, quella dei turchi e quella del villaggio, </w:t>
      </w:r>
      <w:r>
        <w:rPr>
          <w:i/>
        </w:rPr>
        <w:t>solak</w:t>
      </w:r>
      <w:r>
        <w:t xml:space="preserve"> e </w:t>
      </w:r>
      <w:r>
        <w:rPr>
          <w:i/>
        </w:rPr>
        <w:t>sallak</w:t>
      </w:r>
      <w:r>
        <w:t>, finché non fu più possibile distinguerle. Era la stessa parola, detta da due bocche diverse.</w:t>
      </w:r>
    </w:p>
    <w:p>
      <w:pPr>
        <w:spacing w:before="200" w:after="200"/>
        <w:ind w:firstLine="0"/>
        <w:jc w:val="center"/>
      </w:pPr>
      <w:r>
        <w:rPr>
          <w:b w:val="0"/>
          <w:i w:val="0"/>
          <w:sz w:val="22"/>
        </w:rPr>
        <w:t>*   *   *</w:t>
      </w:r>
    </w:p>
    <w:p>
      <w:pPr>
        <w:ind w:firstLine="0"/>
      </w:pPr>
      <w:r>
        <w:t>Kara Ömer era stanco.</w:t>
      </w:r>
    </w:p>
    <w:p>
      <w:r>
        <w:t>Sanguinava da sei tagli, nessuno dei quali lo avrebbe ucciso, tutti insieme lo stavano svuotando. Respirava a bocca aperta, con un rumore rauco. La sciabola gli pesava come un'ancora. Di fronte a lui, Halil respirava come se stesse passeggiando.</w:t>
      </w:r>
    </w:p>
    <w:p>
      <w:r>
        <w:t>Il gigante capì che non poteva vincere con la lama.</w:t>
      </w:r>
    </w:p>
    <w:p>
      <w:r>
        <w:t>Allora fece l'unica cosa che gli restava. Buttò via la sciabola, si abbassò e si lanciò in avanti con tutto il suo peso, a testa bassa, come nella lotta. Come un toro.</w:t>
      </w:r>
    </w:p>
    <w:p>
      <w:r>
        <w:t>Halil non se lo aspettava. Kara Ömer lo prese in pieno, alla vita, e lo sollevò da terra, e lo sbatté nel fango con un rumore che la folla sentì nello stomaco. La spada sottile volò via. Il gigante gli fu sopra. Gli afferrò il polso sinistro con una mano grande come un badile e glielo schiacciò nel fango, e con l'altra mano, chiusa a pugno, alzata, si preparò a colpire.</w:t>
      </w:r>
    </w:p>
    <w:p>
      <w:r>
        <w:t>Hatixhe gridò.</w:t>
      </w:r>
    </w:p>
    <w:p>
      <w:r>
        <w:t>Halil non aveva più la spada. Non aveva la mano destra. Aveva il polso sinistro inchiodato nel fango sotto il peso di un gigante.</w:t>
      </w:r>
    </w:p>
    <w:p>
      <w:r>
        <w:t>Aveva il moncherino.</w:t>
      </w:r>
    </w:p>
    <w:p>
      <w:r>
        <w:t>Lo portò su, di scatto, e colpì Kara Ömer in piena faccia, sul naso, con l'osso del polso che Zylo aveva cucito e bruciato. Il naso si ruppe con un rumore secco. Il gigante gridò, e per un istante, un istante solo, la mano che stringeva il polso sinistro si aprì.</w:t>
      </w:r>
    </w:p>
    <w:p>
      <w:r>
        <w:t>Un istante bastava.</w:t>
      </w:r>
    </w:p>
    <w:p>
      <w:r>
        <w:t>La mano sinistra di Halil andò alla fascia che portava in vita. Ne uscì con qualcosa che luccicava. Una lama lunga quanto una mano, leggermente ricurva, con il manico di corno scuro consumato dall'uso.</w:t>
      </w:r>
    </w:p>
    <w:p>
      <w:r>
        <w:t>Il coltello del nonno. Affilato dalla parte sbagliata.</w:t>
      </w:r>
    </w:p>
    <w:p>
      <w:r>
        <w:t>Dalla parte giusta, per lui.</w:t>
      </w:r>
    </w:p>
    <w:p>
      <w:r>
        <w:t>Un momento dopo Kara Ömer era immobile, in ginocchio nel fango, con le mani aperte e la testa rovesciata all'indietro. Sotto la barba nera, contro la gola, premeva il filo del coltello. Un filo di sangue, uno solo, gli scendeva lungo il collo.</w:t>
      </w:r>
    </w:p>
    <w:p>
      <w:r>
        <w:t>Halil era in piedi dietro di lui. Il fango gli colava dai capelli. Respirava forte, adesso.</w:t>
      </w:r>
    </w:p>
    <w:p>
      <w:r>
        <w:t>Nella piazza non volava una mosca.</w:t>
      </w:r>
    </w:p>
    <w:p>
      <w:pPr>
        <w:spacing w:before="200" w:after="200"/>
        <w:ind w:firstLine="0"/>
        <w:jc w:val="center"/>
      </w:pPr>
      <w:r>
        <w:rPr>
          <w:b w:val="0"/>
          <w:i w:val="0"/>
          <w:sz w:val="22"/>
        </w:rPr>
        <w:t>*   *   *</w:t>
      </w:r>
    </w:p>
    <w:p>
      <w:pPr>
        <w:ind w:firstLine="0"/>
      </w:pPr>
      <w:r>
        <w:t>«Uccidilo», disse qualcuno tra la folla.</w:t>
      </w:r>
    </w:p>
    <w:p>
      <w:r>
        <w:t>«Uccidilo!»</w:t>
      </w:r>
    </w:p>
    <w:p>
      <w:r>
        <w:t>Halil guardò Selim.</w:t>
      </w:r>
    </w:p>
    <w:p>
      <w:r>
        <w:t>Selim Efendi era in piedi davanti al suo sgabello. Era bianco come un lenzuolo. Teneva ancora in mano l'astuccio di velluto verde, e le dita lo stringevano così forte che le nocche erano diventate gialle.</w:t>
      </w:r>
    </w:p>
    <w:p>
      <w:r>
        <w:t>«Senza sangue», disse Halil. Non gridava. Tutti lo sentirono lo stesso. «L'avete detto voi. Senza guerra. Senza sangue. Come vogliono le nostre usanze.»</w:t>
      </w:r>
    </w:p>
    <w:p>
      <w:r>
        <w:t>Tolse il coltello dalla gola di Kara Ömer.</w:t>
      </w:r>
    </w:p>
    <w:p>
      <w:r>
        <w:t>Il gigante restò in ginocchio. Si portò la mano alla gola, guardò il sangue sulle dita. Poi alzò gli occhi verso Halil. E fece una cosa che nessuno, né a Leshtej né alla corte del pascià, gli aveva mai visto fare.</w:t>
      </w:r>
    </w:p>
    <w:p>
      <w:r>
        <w:t>Chinò la testa.</w:t>
      </w:r>
    </w:p>
    <w:p>
      <w:r>
        <w:t>«Solak», disse piano, nella sua lingua, come avevano gridato i suoi soldati. Poi rise, con il naso rotto e il sangue in bocca, una risata bassa e stanca. «Dio mi è testimone. Non ho mai visto niente del genere.»</w:t>
      </w:r>
    </w:p>
    <w:p>
      <w:r>
        <w:t>Si alzò, a fatica. Raccolse la sua sciabola dal fango. La guardò. Poi andò verso Selim, lentamente, attraversando il cerchio, e gliela buttò ai piedi.</w:t>
      </w:r>
    </w:p>
    <w:p>
      <w:r>
        <w:t>«Riportala tu al pascià», disse. «Io ho finito.»</w:t>
      </w:r>
    </w:p>
    <w:p>
      <w:r>
        <w:t>E se ne andò, a piedi, verso la strada della pianura, sanguinando, senza voltarsi.</w:t>
      </w:r>
    </w:p>
    <w:p>
      <w:pPr>
        <w:spacing w:before="200" w:after="200"/>
        <w:ind w:firstLine="0"/>
        <w:jc w:val="center"/>
      </w:pPr>
      <w:r>
        <w:rPr>
          <w:b w:val="0"/>
          <w:i w:val="0"/>
          <w:sz w:val="22"/>
        </w:rPr>
        <w:t>*   *   *</w:t>
      </w:r>
    </w:p>
    <w:p>
      <w:pPr>
        <w:ind w:firstLine="0"/>
      </w:pPr>
      <w:r>
        <w:t>Halil andò verso Selim.</w:t>
      </w:r>
    </w:p>
    <w:p>
      <w:r>
        <w:t>I soldati del pascià si guardarono tra loro. Nessuno alzò il fucile. Nessuno si mosse. Avevano visto il duello anche loro.</w:t>
      </w:r>
    </w:p>
    <w:p>
      <w:r>
        <w:t>Si fermò davanti allo scrivano. Era più alto di lui di tutta la testa. Aveva il fango sulla faccia, il coltello del nonno ancora in mano.</w:t>
      </w:r>
    </w:p>
    <w:p>
      <w:r>
        <w:t>«Il foglio», disse.</w:t>
      </w:r>
    </w:p>
    <w:p>
      <w:r>
        <w:t>Selim tirò fuori il foglio con il sigillo di cera rossa. Le mani gli tremavano. Glielo porse.</w:t>
      </w:r>
    </w:p>
    <w:p>
      <w:r>
        <w:t>Halil non lo prese. Aspettò.</w:t>
      </w:r>
    </w:p>
    <w:p>
      <w:r>
        <w:t>Selim capì. Lo strappò in due, davanti a tutti. Poi in quattro. I pezzi caddero nel fango, accanto alla sciabola di Kara Ömer.</w:t>
      </w:r>
    </w:p>
    <w:p>
      <w:r>
        <w:t>«Di' al tuo pascià», disse Halil, «che la terra di Leshtej ha già un padrone. Tanti padroni. Quelli che l'hanno scavata.»</w:t>
      </w:r>
    </w:p>
    <w:p>
      <w:r>
        <w:t>Selim annuì.</w:t>
      </w:r>
    </w:p>
    <w:p>
      <w:r>
        <w:t>Halil si chinò verso di lui, così vicino che nessun altro poté sentirlo.</w:t>
      </w:r>
    </w:p>
    <w:p>
      <w:r>
        <w:t>«E di' all'uomo con la lancia», disse piano, «che ha sbagliato mano.»</w:t>
      </w:r>
    </w:p>
    <w:p>
      <w:pPr>
        <w:spacing w:before="200" w:after="200"/>
        <w:ind w:firstLine="0"/>
        <w:jc w:val="center"/>
      </w:pPr>
      <w:r>
        <w:rPr>
          <w:b w:val="0"/>
          <w:i w:val="0"/>
          <w:sz w:val="22"/>
        </w:rPr>
        <w:t>*   *   *</w:t>
      </w:r>
    </w:p>
    <w:p>
      <w:pPr>
        <w:ind w:firstLine="0"/>
      </w:pPr>
      <w:r>
        <w:t>Più tardi, quando i soldati del pascià se n'erano andati e la piazza si era riempita di grida e di abbracci e di musica, Halil cercò Zylo.</w:t>
      </w:r>
    </w:p>
    <w:p>
      <w:r>
        <w:t>Lo trovò seduto sulla sua pietra, sotto l'olmo, da solo, con le mani sulle ginocchia. Il vecchio sembrava stanchissimo. Sembrava felice.</w:t>
      </w:r>
    </w:p>
    <w:p>
      <w:r>
        <w:t>Halil si sedette accanto a lui.</w:t>
      </w:r>
    </w:p>
    <w:p>
      <w:r>
        <w:t>Rimasero così a lungo, a guardare il villaggio che festeggiava.</w:t>
      </w:r>
    </w:p>
    <w:p>
      <w:r>
        <w:t>«Quella notte», disse alla fine Halil. «Nella bottega. Prima del fuoco. Mi hai detto una cosa.»</w:t>
      </w:r>
    </w:p>
    <w:p>
      <w:r>
        <w:t>«Me la ricordo.»</w:t>
      </w:r>
    </w:p>
    <w:p>
      <w:r>
        <w:t>«Me la ridici?»</w:t>
      </w:r>
    </w:p>
    <w:p>
      <w:r>
        <w:t>Zylo girò verso di lui i suoi occhi rossi di fuoco.</w:t>
      </w:r>
    </w:p>
    <w:p>
      <w:r>
        <w:t>Quella notte, con il coltello in mano e il ferro che diventava bianco nella forgia, si era chinato sull'orecchio del ragazzo che aveva visto crescere e gli aveva detto le uniche parole che potessero servire a qualcosa. Le ripeté adesso, allo stesso modo, piano.</w:t>
      </w:r>
    </w:p>
    <w:p>
      <w:r>
        <w:t>«Adesso nessuno ti dirà più quale mano usare.»</w:t>
      </w:r>
    </w:p>
    <w:p>
      <w:pPr>
        <w:spacing w:before="200" w:after="200"/>
        <w:ind w:firstLine="0"/>
        <w:jc w:val="center"/>
      </w:pPr>
      <w:r>
        <w:rPr>
          <w:b w:val="0"/>
          <w:i w:val="0"/>
          <w:sz w:val="22"/>
        </w:rPr>
        <w:t>*   *   *</w:t>
      </w:r>
    </w:p>
    <w:p>
      <w:pPr>
        <w:ind w:firstLine="0"/>
      </w:pPr>
      <w:r>
        <w:t>Da quel giorno la gente della pianura cominciò a chiamare il villaggio in un altro modo.</w:t>
      </w:r>
    </w:p>
    <w:p>
      <w:r>
        <w:t xml:space="preserve">Non subito. Piano, come succede con i nomi. Al mercato di Kavajë, nelle osterie di Durrës, lungo le strade. Il villaggio del </w:t>
      </w:r>
      <w:r>
        <w:rPr>
          <w:i/>
        </w:rPr>
        <w:t>sallak</w:t>
      </w:r>
      <w:r>
        <w:t xml:space="preserve">. Del mancino. Nei registri dei turchi il nome era scritto come l'avevano gridato i soldati quel giorno: </w:t>
      </w:r>
      <w:r>
        <w:rPr>
          <w:i/>
        </w:rPr>
        <w:t>solak</w:t>
      </w:r>
      <w:r>
        <w:t>. In bocca agli albanesi la parola si consumò, passando di bocca in bocca, di padre in figlio, finché non ne restò una sola.</w:t>
      </w:r>
    </w:p>
    <w:p>
      <w:r>
        <w:t>Çollak.</w:t>
      </w:r>
    </w:p>
    <w:p>
      <w:pPr>
        <w:sectPr>
          <w:pgSz w:w="8391" w:h="11906"/>
          <w:pgMar w:top="1134" w:right="1020" w:bottom="1134" w:left="1020" w:header="720" w:footer="720" w:gutter="0"/>
          <w:cols w:space="720"/>
          <w:docGrid w:linePitch="360"/>
        </w:sectPr>
      </w:pPr>
    </w:p>
    <w:p>
      <w:pPr>
        <w:spacing w:before="1200" w:after="80"/>
        <w:ind w:firstLine="0"/>
        <w:jc w:val="center"/>
      </w:pPr>
      <w:r>
        <w:rPr>
          <w:b w:val="0"/>
          <w:i w:val="0"/>
          <w:sz w:val="24"/>
        </w:rPr>
        <w:t>15</w:t>
      </w:r>
    </w:p>
    <w:p>
      <w:pPr>
        <w:spacing w:before="0" w:after="600"/>
        <w:ind w:firstLine="0"/>
        <w:jc w:val="center"/>
      </w:pPr>
      <w:r>
        <w:rPr>
          <w:b/>
          <w:i w:val="0"/>
          <w:sz w:val="32"/>
        </w:rPr>
        <w:t>Behu</w:t>
      </w:r>
    </w:p>
    <w:p>
      <w:pPr>
        <w:ind w:firstLine="0"/>
      </w:pPr>
      <w:r>
        <w:t>Murat nacque nove giorni dopo il duello, all'alba, con la tramontana che batteva sulle imposte.</w:t>
      </w:r>
    </w:p>
    <w:p>
      <w:r>
        <w:t>Nacque in fretta, come se avesse fretta di vedere il mondo. La levatrice di Helmas arrivò quando era già tutto finito e trovò Fatime con il bambino in braccio, avvolto in una coperta, e Hatixhe che rideva e piangeva sul letto. Halil, fuori dalla porta, in piedi nell'aia da tutta la notte, sentì il primo grido e dovette appoggiarsi al gelso.</w:t>
      </w:r>
    </w:p>
    <w:p>
      <w:r>
        <w:t>Quando lo fecero entrare, sua madre gli mise il bambino tra le braccia, e lui lo tenne come aveva imparato a tenere tutto, quell'inverno: con il braccio destro a fare da culla e la mano che gli restava sotto la testa.</w:t>
      </w:r>
    </w:p>
    <w:p>
      <w:r>
        <w:t>Era piccolo, rosso, arrabbiato. Aveva una testa piena di capelli neri e due pugni stretti. Halil lo guardò a lungo senza dire niente.</w:t>
      </w:r>
    </w:p>
    <w:p>
      <w:r>
        <w:t>Poi il bambino aprì uno dei due pugni e gli afferrò un dito. Strinse forte.</w:t>
      </w:r>
    </w:p>
    <w:p>
      <w:r>
        <w:t>Hatixhe, dal letto, guardò quale mano avesse aperto il bambino. Guardò Halil. Halil guardò lei.</w:t>
      </w:r>
    </w:p>
    <w:p>
      <w:r>
        <w:t>Nessuno dei due disse niente. Hatixhe si mise a ridere, con il dorso della mano sulla bocca.</w:t>
      </w:r>
    </w:p>
    <w:p>
      <w:pPr>
        <w:spacing w:before="200" w:after="200"/>
        <w:ind w:firstLine="0"/>
        <w:jc w:val="center"/>
      </w:pPr>
      <w:r>
        <w:rPr>
          <w:b w:val="0"/>
          <w:i w:val="0"/>
          <w:sz w:val="22"/>
        </w:rPr>
        <w:t>*   *   *</w:t>
      </w:r>
    </w:p>
    <w:p>
      <w:pPr>
        <w:ind w:firstLine="0"/>
      </w:pPr>
      <w:r>
        <w:t>La storia del duello fece il giro dell'Albania prima che finisse la primavera.</w:t>
      </w:r>
    </w:p>
    <w:p>
      <w:r>
        <w:t>Arrivò a Kavajë il giorno dopo, a Durrës dopo tre giorni, a Tirana e a Elbasan in una settimana. La raccontavano nei mercati e nelle osterie, e ogni volta un po' diversa. Kara Ömer diventò alto come un minareto, poi come una montagna. Halil l'aveva battuto con una mano sola, poi senza mani, poi con i denti. Qualcuno ne fece una canzone, che si cantava con il lahuta nelle case della pianura, e che raccontava di un uomo di Leshtej che aveva perso la mano destra e aveva vinto con la sinistra, e di un pascià che era rimasto con un foglio strappato in mano.</w:t>
      </w:r>
    </w:p>
    <w:p>
      <w:r>
        <w:t>Il pascià non mandò più nessuno.</w:t>
      </w:r>
    </w:p>
    <w:p>
      <w:r>
        <w:t xml:space="preserve">Ma la storia andò più lontano. Andò oltre le montagne, oltre la Macedonia, oltre la Tracia. Arrivò a Istanbul, alla Porta, con il nome che gli avevano dato i soldati del pascià: </w:t>
      </w:r>
      <w:r>
        <w:rPr>
          <w:i/>
        </w:rPr>
        <w:t>Solak Halil</w:t>
      </w:r>
      <w:r>
        <w:t>, Halil il Mancino, di Leshtej. Arrivò in un momento in cui un sultano di nome Selim anche lui stava cercando in tutti i modi di tenere a freno i pascià delle province che si comportavano come re. E al Sultano, dicevano, la storia di un contadino albanese che aveva umiliato un pascià senza versare una goccia di sangue era piaciuta molto.</w:t>
      </w:r>
    </w:p>
    <w:p>
      <w:pPr>
        <w:spacing w:before="200" w:after="200"/>
        <w:ind w:firstLine="0"/>
        <w:jc w:val="center"/>
      </w:pPr>
      <w:r>
        <w:rPr>
          <w:b w:val="0"/>
          <w:i w:val="0"/>
          <w:sz w:val="22"/>
        </w:rPr>
        <w:t>*   *   *</w:t>
      </w:r>
    </w:p>
    <w:p>
      <w:pPr>
        <w:ind w:firstLine="0"/>
      </w:pPr>
      <w:r>
        <w:t>Il messaggero arrivò in agosto, durante la trebbiatura.</w:t>
      </w:r>
    </w:p>
    <w:p>
      <w:r>
        <w:t>Era un çavuş della Porta, un uomo di mezza età, grasso, sudato, su un mulo più stanco di lui. Aveva un turbante bianco sporco di polvere e una borsa di cuoio con dentro dei fogli arrotolati, legati con nastri rossi e verdi. Veniva da Istanbul. Ci aveva messo due mesi. Aveva mal di schiena, mal di piedi e mal di tutto, e aveva ancora sette villaggi da fare prima di poter tornare a casa.</w:t>
      </w:r>
    </w:p>
    <w:p>
      <w:r>
        <w:t>Si fermò alla prima casa che trovò all'ingresso di Leshtej.</w:t>
      </w:r>
    </w:p>
    <w:p>
      <w:r>
        <w:t>Era la casa di Shaban.</w:t>
      </w:r>
    </w:p>
    <w:p>
      <w:r>
        <w:t>Shaban era seduto sotto il suo pergolato, all'ombra, a fumare. Vide il mulo, vide il turbante, vide i nastri rossi e verdi che spuntavano dalla borsa. Si alzò come se lo avesse punto una vespa.</w:t>
      </w:r>
    </w:p>
    <w:p>
      <w:r>
        <w:t>«Benvenuto! Benvenuto, fratello! Siediti! Caffè? Raki? Un po' d'acqua fresca?»</w:t>
      </w:r>
    </w:p>
    <w:p>
      <w:r>
        <w:t>Il çavuş si lasciò cadere sulla panca. Bevve l'acqua. Bevve il caffè. Bevve il raki. Poi tirò fuori un registro dalla borsa, lo aprì e sbuffò.</w:t>
      </w:r>
    </w:p>
    <w:p>
      <w:r>
        <w:t>«Cerco due uomini», disse. «Di questo villaggio. Leshtej, nella kaza di Kavajë.» Seguì le righe con il dito, strizzando gli occhi. «Halil, figlio di Rexhep. E Ramadan, figlio di Shaban. Veterani di Izmail. Il Sultano, nella sua grandezza, concede loro un titolo.»</w:t>
      </w:r>
    </w:p>
    <w:p>
      <w:r>
        <w:t>Shaban diventò immobile.</w:t>
      </w:r>
    </w:p>
    <w:p>
      <w:r>
        <w:t>«Un titolo», ripeté.</w:t>
      </w:r>
    </w:p>
    <w:p>
      <w:r>
        <w:t xml:space="preserve">«Due titoli. Uno ciascuno.» Il çavuş sbadigliò. «A quello con più terra va </w:t>
      </w:r>
      <w:r>
        <w:rPr>
          <w:i/>
        </w:rPr>
        <w:t>behu</w:t>
      </w:r>
      <w:r>
        <w:t xml:space="preserve">. È un titolo della terra, per chi ne ha tanta. All'altro va </w:t>
      </w:r>
      <w:r>
        <w:rPr>
          <w:i/>
        </w:rPr>
        <w:t>aga</w:t>
      </w:r>
      <w:r>
        <w:t>.» Chiuse il registro. «Dove li trovo? Ho fretta. Ho ancora sette villaggi.»</w:t>
      </w:r>
    </w:p>
    <w:p>
      <w:r>
        <w:t>Shaban lo guardò. Guardò il registro. Guardò, oltre il muretto, i campi della pianura, e la pietra di confine che da qualche anno si spostava solo di mezzo palmo.</w:t>
      </w:r>
    </w:p>
    <w:p>
      <w:r>
        <w:t>Si risedette. Si versò un altro raki. Ne versò un altro anche al çavuş.</w:t>
      </w:r>
    </w:p>
    <w:p>
      <w:r>
        <w:t>«Fratello», disse, con la voce più dolce che avesse mai avuto in vita sua. «Tu sei stanco. Hai fatto un viaggio lungo. Hai ancora sette villaggi.»</w:t>
      </w:r>
    </w:p>
    <w:p>
      <w:r>
        <w:t>«Otto, forse.»</w:t>
      </w:r>
    </w:p>
    <w:p>
      <w:r>
        <w:t>«Otto! Dio ti aiuti.» Shaban scosse la testa. «Halil è giù al mulino, a un'ora di strada. Ramadan è mio figlio: è in pianura, a un'altra ora. Vuoi andarli a cercare tutti e due, con questo caldo, con quel mulo?»</w:t>
      </w:r>
    </w:p>
    <w:p>
      <w:r>
        <w:t>Il çavuş guardò il mulo. Il mulo guardò il çavuş.</w:t>
      </w:r>
    </w:p>
    <w:p>
      <w:r>
        <w:t>«Io e Halil», continuò Shaban, «siamo come fratelli. Più che fratelli. I nostri campi si toccano. Le nostre famiglie mangiano insieme da cinquant'anni. Quando è tornato dalla guerra ho pianto più di suo padre. Chiedilo a chiunque.» Si mise una mano sul cuore. «Lascia i fogli a me. Glieli porto io stasera, con tutti gli onori. Tu scrivi sul registro che è fatto, e riparti fresco.»</w:t>
      </w:r>
    </w:p>
    <w:p>
      <w:r>
        <w:t>Il çavuş esitò. Poi guardò il raki, e il pergolato, e l'ombra, e la strada bianca sotto il sole.</w:t>
      </w:r>
    </w:p>
    <w:p>
      <w:r>
        <w:t>«Il titolo va scritto giusto», disse. «Sul registro. Behu a quello con più terra.»</w:t>
      </w:r>
    </w:p>
    <w:p>
      <w:r>
        <w:t>«Certo, certo.» Shaban si sporse sopra il registro, con aria seria. Guardò le righe. Fece schioccare la lingua. «Ah. Ecco. Vedi? A Istanbul si sbagliano sempre. Qui hanno scritto che quello con più terra è Halil.»</w:t>
      </w:r>
    </w:p>
    <w:p>
      <w:r>
        <w:t>«Non è così?»</w:t>
      </w:r>
    </w:p>
    <w:p>
      <w:r>
        <w:t>Shaban allargò le braccia, con un'espressione di infinita pazienza.</w:t>
      </w:r>
    </w:p>
    <w:p>
      <w:r>
        <w:t>«Fratello. Vieni qui. Guarda.» Lo prese per il braccio, lo portò al muretto, gli indicò la pianura. «Vedi quel campo grande, laggiù, nero, con la pietra di confine? Di chi pensi che sia?»</w:t>
      </w:r>
    </w:p>
    <w:p>
      <w:r>
        <w:t>Il çavuş guardò il campo. Era grande. Era nero. C'era una pietra.</w:t>
      </w:r>
    </w:p>
    <w:p>
      <w:r>
        <w:t>«Di tuo figlio?»</w:t>
      </w:r>
    </w:p>
    <w:p>
      <w:r>
        <w:t>Shaban non disse né sì né no. Sorrise soltanto, con gli occhi mezzi chiusi, e gli versò un altro raki.</w:t>
      </w:r>
    </w:p>
    <w:p>
      <w:r>
        <w:t>Il çavuş tornò alla panca. Aprì il registro. Prese la penna. Cancellò due parole e ne scrisse due altre, sopra, con la grafia storta di chi ha bevuto tre raki a mezzogiorno d'agosto.</w:t>
      </w:r>
    </w:p>
    <w:p>
      <w:r>
        <w:t xml:space="preserve">Ramadan, figlio di Shaban: </w:t>
      </w:r>
      <w:r>
        <w:rPr>
          <w:i/>
        </w:rPr>
        <w:t>behu</w:t>
      </w:r>
      <w:r>
        <w:t>.</w:t>
      </w:r>
    </w:p>
    <w:p>
      <w:r>
        <w:t xml:space="preserve">Halil, figlio di Rexhep: </w:t>
      </w:r>
      <w:r>
        <w:rPr>
          <w:i/>
        </w:rPr>
        <w:t>aga</w:t>
      </w:r>
      <w:r>
        <w:t>.</w:t>
      </w:r>
    </w:p>
    <w:p>
      <w:r>
        <w:t>Poi lasciò i due fogli con i nastri rossi e verdi sulla panca di Shaban, bevve un ultimo sorso, rimontò sul mulo e se ne andò verso il villaggio successivo, contento, senza voltarsi.</w:t>
      </w:r>
    </w:p>
    <w:p>
      <w:pPr>
        <w:spacing w:before="200" w:after="200"/>
        <w:ind w:firstLine="0"/>
        <w:jc w:val="center"/>
      </w:pPr>
      <w:r>
        <w:rPr>
          <w:b w:val="0"/>
          <w:i w:val="0"/>
          <w:sz w:val="22"/>
        </w:rPr>
        <w:t>*   *   *</w:t>
      </w:r>
    </w:p>
    <w:p>
      <w:pPr>
        <w:ind w:firstLine="0"/>
      </w:pPr>
      <w:r>
        <w:t>Bajram lo seppe quella sera stessa, e arrivò nell'aia di suo fratello con la faccia viola.</w:t>
      </w:r>
    </w:p>
    <w:p>
      <w:r>
        <w:t>«Ti ha rubato il titolo! Shaban! Ti ha rubato il titolo! Il messaggero del Sultano! Il titolo della terra era tuo, e lui l'ha fatto scrivere a Ramadan! Tutto il villaggio lo sa! Lo racconta lui stesso sotto l'olmo, ridendo!»</w:t>
      </w:r>
    </w:p>
    <w:p>
      <w:r>
        <w:t>Halil era seduto sotto il gelso, con Murat in braccio. Il bambino dormiva.</w:t>
      </w:r>
    </w:p>
    <w:p>
      <w:r>
        <w:t>Guardò suo fratello. Poi guardò oltre il muretto, verso la casa di Shaban, da dove arrivava, portata dal vento della sera, una risata che si sentiva prima di vedere chi la faceva.</w:t>
      </w:r>
    </w:p>
    <w:p>
      <w:r>
        <w:t>E Halil cominciò a ridere.</w:t>
      </w:r>
    </w:p>
    <w:p>
      <w:r>
        <w:t>Rise piano, all'inizio, per non svegliare il bambino. Poi non riuscì più a trattenersi. Rise forte, con la testa all'indietro, con le lacrime agli occhi, come non rideva dai giorni della guerra, come forse non aveva mai riso in vita sua. Murat si svegliò e si mise a piangere. Hatixhe uscì di casa a vedere cosa succedeva, e vedendo suo marito si mise a ridere anche lei, senza sapere perché.</w:t>
      </w:r>
    </w:p>
    <w:p>
      <w:r>
        <w:t>Bajram li guardava tutti e due come si guardano due matti.</w:t>
      </w:r>
    </w:p>
    <w:p>
      <w:r>
        <w:t>«Ridi? Ti hanno rubato il titolo e tu ridi?»</w:t>
      </w:r>
    </w:p>
    <w:p>
      <w:r>
        <w:t>«I cavalli», disse Halil, quando riuscì a parlare. «Nove giorni. Un pomeriggio che è durato nove giorni. La pietra. Un palmo all'anno.» Si asciugò gli occhi con il dorso della mano. «E adesso il titolo. Bajram. Come si fa a non ridere?»</w:t>
      </w:r>
    </w:p>
    <w:p>
      <w:pPr>
        <w:spacing w:before="200" w:after="200"/>
        <w:ind w:firstLine="0"/>
        <w:jc w:val="center"/>
      </w:pPr>
      <w:r>
        <w:rPr>
          <w:b w:val="0"/>
          <w:i w:val="0"/>
          <w:sz w:val="22"/>
        </w:rPr>
        <w:t>*   *   *</w:t>
      </w:r>
    </w:p>
    <w:p>
      <w:pPr>
        <w:ind w:firstLine="0"/>
      </w:pPr>
      <w:r>
        <w:t>Ramadan venne il giorno dopo.</w:t>
      </w:r>
    </w:p>
    <w:p>
      <w:r>
        <w:t>Venne da solo, zoppicando, con il foglio dai nastri rossi e verdi in mano e la faccia di un uomo che vorrebbe essere sottoterra.</w:t>
      </w:r>
    </w:p>
    <w:p>
      <w:r>
        <w:t>«Halil», disse. «Io non sapevo niente. Te lo giuro. Mio padre...»</w:t>
      </w:r>
    </w:p>
    <w:p>
      <w:r>
        <w:t>«Lo so.»</w:t>
      </w:r>
    </w:p>
    <w:p>
      <w:r>
        <w:t>«Glielo faccio cambiare. Vado a Kavajë. Vado a Istanbul, se serve. Scrivo al çavuş...»</w:t>
      </w:r>
    </w:p>
    <w:p>
      <w:r>
        <w:t>«No.»</w:t>
      </w:r>
    </w:p>
    <w:p>
      <w:r>
        <w:t>Ramadan lo guardò.</w:t>
      </w:r>
    </w:p>
    <w:p>
      <w:r>
        <w:t>«Tienilo», disse Halil. «Ramadan Behu. Suona bene.» Sorrise. «Te lo sei guadagnato a Izmail, con quella gamba. E io...» Prese il suo foglio, quello con il nastro verde, dalle mani dell'amico. Lo srotolò. Lesse la parola, scritta con la grafia storta di un çavuş che aveva bevuto tre raki. «Io sono Aga.»</w:t>
      </w:r>
    </w:p>
    <w:p>
      <w:r>
        <w:t>«Halil Aga», disse Ramadan, piano, provando il suono.</w:t>
      </w:r>
    </w:p>
    <w:p>
      <w:r>
        <w:t>«Halil Aga.»</w:t>
      </w:r>
    </w:p>
    <w:p>
      <w:r>
        <w:t>Si guardarono. Poi Ramadan si mise a ridere anche lui, e Halil con lui, e risero insieme nell'aia come due ragazzi che hanno appena rubato i fichi dallo stesso albero.</w:t>
      </w:r>
    </w:p>
    <w:p>
      <w:pPr>
        <w:spacing w:before="200" w:after="200"/>
        <w:ind w:firstLine="0"/>
        <w:jc w:val="center"/>
      </w:pPr>
      <w:r>
        <w:rPr>
          <w:b w:val="0"/>
          <w:i w:val="0"/>
          <w:sz w:val="22"/>
        </w:rPr>
        <w:t>*   *   *</w:t>
      </w:r>
    </w:p>
    <w:p>
      <w:pPr>
        <w:ind w:firstLine="0"/>
      </w:pPr>
      <w:r>
        <w:t>Quella sera, dopo cena, Rexhep chiamò suo figlio sotto il pergolato.</w:t>
      </w:r>
    </w:p>
    <w:p>
      <w:r>
        <w:t>Il vecchio era diventato ancora più curvo, quell'estate. Camminava con due bastoni. Ma aveva gli occhi chiari e allegri, come non li aveva da anni.</w:t>
      </w:r>
    </w:p>
    <w:p>
      <w:r>
        <w:t>«Halil Aga», disse, provando anche lui il suono. «Tuo nonno si sarebbe fatto delle grandi risate.»</w:t>
      </w:r>
    </w:p>
    <w:p>
      <w:r>
        <w:t>«Lo so.»</w:t>
      </w:r>
    </w:p>
    <w:p>
      <w:r>
        <w:t>«I tuoi figli si chiameranno così. E i figli dei tuoi figli. Halil Aga. Halilaga.» Scosse la testa, sorridendo. «Per colpa di Shaban.»</w:t>
      </w:r>
    </w:p>
    <w:p>
      <w:r>
        <w:t>«Per merito di Shaban.»</w:t>
      </w:r>
    </w:p>
    <w:p>
      <w:r>
        <w:t>Rexhep rise, e la risata gli fece male alla schiena, e rise lo stesso.</w:t>
      </w:r>
    </w:p>
    <w:p>
      <w:r>
        <w:t>Poi Halil si alzò, entrò in casa e tornò con il coltello del nonno. Lo guardò alla luce della lampada. Il manico di corno scuro. Le tacche del nonno, che nessuno aveva mai saputo leggere. Le sue cinque, sotto.</w:t>
      </w:r>
    </w:p>
    <w:p>
      <w:r>
        <w:t>Con la punta di un chiodo, piano, ne incise un'altra. L'ultima.</w:t>
      </w:r>
    </w:p>
    <w:p>
      <w:r>
        <w:t>«Per chi è questa?» chiese Rexhep.</w:t>
      </w:r>
    </w:p>
    <w:p>
      <w:r>
        <w:t>Halil ci pensò.</w:t>
      </w:r>
    </w:p>
    <w:p>
      <w:r>
        <w:t>«Per la mano», disse.</w:t>
      </w:r>
    </w:p>
    <w:p>
      <w:r>
        <w:t>Poi entrò nella stanza dove dormivano Hatixhe e il bambino. Si chinò sulla culla di legno che Bajram aveva intagliato per suo nipote. Murat dormiva a pugni chiusi, con la bocca aperta.</w:t>
      </w:r>
    </w:p>
    <w:p>
      <w:r>
        <w:t>Halil mise il coltello sotto il cuscino della culla. Il manico di corno dalla parte dove il bambino, svegliandosi, avrebbe allungato per primo la mano.</w:t>
      </w:r>
    </w:p>
    <w:p>
      <w:r>
        <w:t>Hatixhe, dal letto, lo guardava.</w:t>
      </w:r>
    </w:p>
    <w:p>
      <w:r>
        <w:t>«Da quale parte?» chiese, piano.</w:t>
      </w:r>
    </w:p>
    <w:p>
      <w:r>
        <w:t>Halil sorrise nel buio.</w:t>
      </w:r>
    </w:p>
    <w:p>
      <w:r>
        <w:t>«Dalla parte giusta», disse.</w:t>
      </w:r>
    </w:p>
    <w:p>
      <w:pPr>
        <w:sectPr>
          <w:pgSz w:w="8391" w:h="11906"/>
          <w:pgMar w:top="1134" w:right="1020" w:bottom="1134" w:left="1020" w:header="720" w:footer="720" w:gutter="0"/>
          <w:cols w:space="720"/>
          <w:docGrid w:linePitch="360"/>
        </w:sectPr>
      </w:pPr>
    </w:p>
    <w:p>
      <w:pPr>
        <w:spacing w:before="1200" w:after="600"/>
        <w:ind w:firstLine="0"/>
        <w:jc w:val="center"/>
      </w:pPr>
      <w:r>
        <w:rPr>
          <w:b/>
          <w:i w:val="0"/>
          <w:sz w:val="32"/>
        </w:rPr>
        <w:t>Epilogo</w:t>
      </w:r>
    </w:p>
    <w:p>
      <w:pPr>
        <w:ind w:firstLine="0"/>
      </w:pPr>
      <w:r>
        <w:t>Il libro che abbiamo trovato sotto il pavimento non diceva tutto questo.</w:t>
      </w:r>
    </w:p>
    <w:p>
      <w:r>
        <w:t>Diceva molto meno. Qualche pagina, qualche riga cancellata dall'acqua. Diceva che Halil era partito per una guerra lontana ed era tornato. Diceva che gli avevano tagliato la mano destra e che lui aveva vinto con la sinistra. Diceva che un titolo era arrivato da Istanbul e che per un imbroglio, o per uno scherzo, era diventato il nostro cognome. Il resto l'ho dovuto immaginare io, riga dopo riga, notte dopo notte, cercando di non tradire quelle poche parole scritte a mano dal cugino di mio nonno, tanti anni prima.</w:t>
      </w:r>
    </w:p>
    <w:p>
      <w:r>
        <w:t xml:space="preserve">Ma una cosa, il libro, la diceva chiaramente. Diceva cosa vuol dire </w:t>
      </w:r>
      <w:r>
        <w:rPr>
          <w:i/>
        </w:rPr>
        <w:t>sallak</w:t>
      </w:r>
      <w:r>
        <w:t>.</w:t>
      </w:r>
    </w:p>
    <w:p>
      <w:r>
        <w:t>Mancino.</w:t>
      </w:r>
    </w:p>
    <w:p>
      <w:r>
        <w:t>Quello che usa la mano sinistra. Quello che fa tutto al contrario.</w:t>
      </w:r>
    </w:p>
    <w:p>
      <w:pPr>
        <w:spacing w:before="200" w:after="200"/>
        <w:ind w:firstLine="0"/>
        <w:jc w:val="center"/>
      </w:pPr>
      <w:r>
        <w:rPr>
          <w:b w:val="0"/>
          <w:i w:val="0"/>
          <w:sz w:val="22"/>
        </w:rPr>
        <w:t>*   *   *</w:t>
      </w:r>
    </w:p>
    <w:p>
      <w:pPr>
        <w:ind w:firstLine="0"/>
      </w:pPr>
      <w:r>
        <w:t>Ho letto quella parola seduto al tavolo della cucina di mio padre, la sera che siamo tornati dalla vecchia casa. L'ho letta e sono tornato davanti a quel camino, al buio, con la faccia calda e la schiena fredda. Alla voce di mio nonno. «Halili e kishte dorën sallake.» E io che non avevo avuto il coraggio di chiedere.</w:t>
      </w:r>
    </w:p>
    <w:p>
      <w:r>
        <w:t>Adesso lo so.</w:t>
      </w:r>
    </w:p>
    <w:p>
      <w:r>
        <w:t xml:space="preserve">La storia era tutta lì, in quella parola sola, e mio nonno me l'aveva data intera. Un uomo che perde la mano destra e vince con la sinistra. Un villaggio che prende il suo nome da una parola turca, </w:t>
      </w:r>
      <w:r>
        <w:rPr>
          <w:i/>
        </w:rPr>
        <w:t>solak</w:t>
      </w:r>
      <w:r>
        <w:t xml:space="preserve">, che i turchi gli gridarono contro per riconoscerlo, e che in bocca albanese è diventata </w:t>
      </w:r>
      <w:r>
        <w:rPr>
          <w:i/>
        </w:rPr>
        <w:t>sallak</w:t>
      </w:r>
      <w:r>
        <w:t>. Una famiglia che porta da più di duecento anni un titolo rubato da un vicino furbo. E un cognome che in Italia nessuno sa pronunciare, e che per anni mi ero vergognato di portare.</w:t>
      </w:r>
    </w:p>
    <w:p>
      <w:r>
        <w:t>Mio nonno aveva aspettato tutta la vita che qualcuno gli facesse quella domanda. Io ci avevo messo anni a capire la risposta.</w:t>
      </w:r>
    </w:p>
    <w:p>
      <w:pPr>
        <w:spacing w:before="200" w:after="200"/>
        <w:ind w:firstLine="0"/>
        <w:jc w:val="center"/>
      </w:pPr>
      <w:r>
        <w:rPr>
          <w:b w:val="0"/>
          <w:i w:val="0"/>
          <w:sz w:val="22"/>
        </w:rPr>
        <w:t>*   *   *</w:t>
      </w:r>
    </w:p>
    <w:p>
      <w:pPr>
        <w:ind w:firstLine="0"/>
      </w:pPr>
      <w:r>
        <w:t>Qualche mese dopo sono tornato al villaggio da solo.</w:t>
      </w:r>
    </w:p>
    <w:p>
      <w:r>
        <w:t xml:space="preserve">Ho lasciato la macchina all'ingresso, dove c'è il cartello con il nome. </w:t>
      </w:r>
      <w:r>
        <w:rPr>
          <w:i/>
        </w:rPr>
        <w:t>Leshtej-Çollakë.</w:t>
      </w:r>
      <w:r>
        <w:t xml:space="preserve"> L'avevo letto cento volte senza leggerlo davvero. Quella mattina mi sono fermato a guardarlo a lungo, come si guarda la foto di qualcuno che si è appena scoperto di conoscere.</w:t>
      </w:r>
    </w:p>
    <w:p>
      <w:r>
        <w:t>Poi sono sceso a piedi fino al torrente.</w:t>
      </w:r>
    </w:p>
    <w:p>
      <w:r>
        <w:t>La palude non c'è più da duecento anni. Ci sono campi, adesso, e serre, e una strada asfaltata. Il mulino non c'è più. Il canneto, lungo il fosso, sì: le canne sono alte, più alte di un uomo, e frusciano al vento come se parlassero tra loro. Ci ho camminato in mezzo al tramonto, con il sole negli occhi, e mi sono accorto che stavo camminando a testa bassa, e ho alzato la testa.</w:t>
      </w:r>
    </w:p>
    <w:p>
      <w:r>
        <w:t>Sono risalito in paese. C'è ancora una piazza. Non so se sia la stessa. Non so se l'olmo sia lo stesso, o un suo figlio, o un nipote. Mi sono seduto su una pietra, sotto i rami, e sono rimasto lì a lungo.</w:t>
      </w:r>
    </w:p>
    <w:p>
      <w:r>
        <w:t>Un vecchio, dall'altra parte della piazza, mi guardava. Alla fine si è avvicinato e mi ha chiesto di chi fossi figlio.</w:t>
      </w:r>
    </w:p>
    <w:p>
      <w:r>
        <w:t>Gliel'ho detto.</w:t>
      </w:r>
    </w:p>
    <w:p>
      <w:r>
        <w:t>Lui ha annuito piano. Mi ha guardato la faccia, come se ci cercasse qualcosa. Poi mi ha guardato le mani. Tutte e due. Una e poi l'altra.</w:t>
      </w:r>
    </w:p>
    <w:p>
      <w:r>
        <w:t>E ha sorriso, e non ha detto niente.</w:t>
      </w:r>
    </w:p>
    <w:p>
      <w:pPr>
        <w:spacing w:before="200" w:after="200"/>
        <w:ind w:firstLine="0"/>
        <w:jc w:val="center"/>
      </w:pPr>
      <w:r>
        <w:rPr>
          <w:b w:val="0"/>
          <w:i w:val="0"/>
          <w:sz w:val="22"/>
        </w:rPr>
        <w:t>*   *   *</w:t>
      </w:r>
    </w:p>
    <w:p>
      <w:pPr>
        <w:ind w:firstLine="0"/>
      </w:pPr>
      <w:r>
        <w:t>Questa è la storia di Halil, il primo degli Halilaga, come l'ho immaginata io.</w:t>
      </w:r>
    </w:p>
    <w:p>
      <w:r>
        <w:t>Le voci le ho inventate. I gesti, il freddo, il colore del cielo in certe mattine. Ho inventato Selim Efendi con il suo cannocchiale, e Kara Ömer con la sua barba, e il vitello rosso di cinque o sei mesi. Forse Hatixhe non si chiamava Hatixhe. Forse Shaban non spostava la pietra di confine. Forse il nonno di Halil non aveva nessun coltello.</w:t>
      </w:r>
    </w:p>
    <w:p>
      <w:r>
        <w:t>Ma Halil è esistito. È in cima all'albero, con la grafia più grande di tutte. La guerra, la mano, il duello, il titolo: li diceva il libro.</w:t>
      </w:r>
    </w:p>
    <w:p>
      <w:r>
        <w:t>E la mano sallake no. Quella non l'ho inventata io.</w:t>
      </w:r>
    </w:p>
    <w:sectPr w:rsidR="00FC693F" w:rsidRPr="0006063C" w:rsidSect="00034616">
      <w:pgSz w:w="8391" w:h="11906"/>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ind w:firstLine="340"/>
      <w:jc w:val="both"/>
    </w:pPr>
    <w:rPr>
      <w:rFonts w:ascii="Garamond" w:hAnsi="Garamond" w:eastAsia="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