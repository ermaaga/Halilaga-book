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240"/>
        <w:ind w:firstLine="0"/>
        <w:jc w:val="center"/>
      </w:pPr>
      <w:r>
        <w:rPr>
          <w:b/>
          <w:i w:val="0"/>
          <w:sz w:val="48"/>
        </w:rPr>
        <w:t>Mëngjarashi i Sulltanit</w:t>
      </w:r>
    </w:p>
    <w:p>
      <w:pPr>
        <w:spacing w:before="0" w:after="1200"/>
        <w:ind w:firstLine="0"/>
        <w:jc w:val="center"/>
      </w:pPr>
      <w:r>
        <w:rPr>
          <w:b w:val="0"/>
          <w:i/>
          <w:sz w:val="26"/>
        </w:rPr>
        <w:t>Legjenda e Halil Halilagës</w:t>
      </w:r>
    </w:p>
    <w:p>
      <w:pPr>
        <w:spacing w:before="0" w:after="0"/>
        <w:ind w:firstLine="0"/>
        <w:jc w:val="center"/>
      </w:pPr>
      <w:r>
        <w:rPr>
          <w:b w:val="0"/>
          <w:i w:val="0"/>
          <w:sz w:val="24"/>
        </w:rPr>
        <w:t>Ermal Halilaga</w:t>
      </w:r>
    </w:p>
    <w:p>
      <w:pPr>
        <w:sectPr>
          <w:footerReference w:type="default" r:id="rId9"/>
          <w:pgSz w:w="8391" w:h="11906"/>
          <w:pgMar w:top="1134" w:right="1020" w:bottom="1134" w:left="1020" w:header="720" w:footer="720" w:gutter="0"/>
          <w:cols w:space="720"/>
          <w:docGrid w:linePitch="360"/>
        </w:sectPr>
      </w:pPr>
    </w:p>
    <w:p>
      <w:pPr>
        <w:spacing w:before="1200" w:after="600"/>
        <w:ind w:firstLine="0"/>
        <w:jc w:val="center"/>
      </w:pPr>
      <w:r>
        <w:rPr>
          <w:b/>
          <w:i w:val="0"/>
          <w:sz w:val="32"/>
        </w:rPr>
        <w:t>Prologu</w:t>
      </w:r>
    </w:p>
    <w:p>
      <w:pPr>
        <w:ind w:firstLine="0"/>
      </w:pPr>
      <w:r>
        <w:t>Nga gjyshi im, para së gjithash, më kujtohet zëri. Ishte i ulët, pak i ngjirur, dhe kur fliste ndalej shpesh, sikur fjalët duhej t'i merrte në një dhomë tjetër.</w:t>
      </w:r>
    </w:p>
    <w:p>
      <w:r>
        <w:t>Për Halilin fliste pak. Emri i dilte befas, në tryezë ose në mbrëmje, kur dikush bënte ndonjë gjë shtrembër dhe ai tundte kokën. Thoshte: «Halili e kishte dorën sallake». Asgjë tjetër. Pastaj kthehej te puna e tij.</w:t>
      </w:r>
    </w:p>
    <w:p>
      <w:r>
        <w:t xml:space="preserve">Unë nuk e dija ç'donte të thoshte </w:t>
      </w:r>
      <w:r>
        <w:rPr>
          <w:i/>
        </w:rPr>
        <w:t>sallake</w:t>
      </w:r>
      <w:r>
        <w:t>. Nuk ishte fjalë që përdorej në shtëpi, dhe në shkollë nuk e kisha dëgjuar kurrë. Një herë e pyeta. Duhet të kem qenë gjashtë a shtatë vjeç. Ai qeshi dhe ndërroi bisedë.</w:t>
      </w:r>
    </w:p>
    <w:p>
      <w:r>
        <w:t>Kush ishte Halili e kuptova më vonë, copa-copa. Ishte i pari. Ai prej të cilit vijmë të gjithë. Mbiemri ynë, Halilaga, është emri i tij me një titull të ngjitur pas, si një medalje e qepur mbi xhaketë. Në fshat, në Leshtej-Çollakë, të gjithë e dinin që Halilagajt vinin prej tij. Askush nuk dinte shumë më tepër.</w:t>
      </w:r>
    </w:p>
    <w:p>
      <w:r>
        <w:t>Gjyshi im iku pa ma treguar. Ndoshta as ai nuk e dinte të plotë. Ndoshta i kishte ardhur ashtu si më erdhi mua: një fjali e vetme, e kaluar nga babai te i biri për më shumë se dyqind vjet, e konsumuar si një monedhë që ka kaluar nëpër shumë duar. Shifra lexohet ende, por fytyra nuk duket më.</w:t>
      </w:r>
    </w:p>
    <w:p>
      <w:pPr>
        <w:spacing w:before="200" w:after="200"/>
        <w:ind w:firstLine="0"/>
        <w:jc w:val="center"/>
      </w:pPr>
      <w:r>
        <w:rPr>
          <w:b w:val="0"/>
          <w:i w:val="0"/>
          <w:sz w:val="22"/>
        </w:rPr>
        <w:t>*   *   *</w:t>
      </w:r>
    </w:p>
    <w:p>
      <w:pPr>
        <w:ind w:firstLine="0"/>
      </w:pPr>
      <w:r>
        <w:t>Vite më vonë, unë dhe babai im u kthyem në shtëpinë e vjetër.</w:t>
      </w:r>
    </w:p>
    <w:p>
      <w:r>
        <w:t>Aty nuk banonte njeri prej kohësh. Porta nuk mbyllej më, bari arrinte deri te dritaret dhe çatia, nga njëra anë, kishte rënë. Babai im eci para meje pa folur. Ndalej, prekte një mur, shikonte lart. Unë e ndiqja dhe përpiqesha t'i përfytyroja ato dhoma plot me njerëz, me zëra, me tym.</w:t>
      </w:r>
    </w:p>
    <w:p>
      <w:r>
        <w:t>Në dhomën më të madhe dyshemeja ishte me dërrasa. Njëra lëvizte nën këmbë. Babai im u përkul, futi gishtat në të çarë dhe e ngriti.</w:t>
      </w:r>
    </w:p>
    <w:p>
      <w:r>
        <w:t>Poshtë saj ishte një bohçe prej pëlhure, gri nga pluhuri.</w:t>
      </w:r>
    </w:p>
    <w:p>
      <w:r>
        <w:t>E hapi ngadalë, siç hapet një letër që ke frikë ta lexosh. Brenda ishte një libër. Jo libër i shtypur: një fletore e trashë, e lidhur me dorë, me kapak lëkure të prishur nga lagështia. Faqet ishin të verdha dhe boja, në disa vende, ishte bërë kafe.</w:t>
      </w:r>
    </w:p>
    <w:p>
      <w:r>
        <w:t>E pamë faqen e parë bashkë. Ishte një pemë emrash, të shkruar në kolonë, njëri poshtë tjetrit, me vijat që i lidhnin. Babai im vuri gishtin në fund dhe e ngjiti ngadalë lart.</w:t>
      </w:r>
    </w:p>
    <w:p>
      <w:r>
        <w:t>Ilir. Emri i tij.</w:t>
      </w:r>
    </w:p>
    <w:p>
      <w:r>
        <w:t>Agim. Gjyshi im.</w:t>
      </w:r>
    </w:p>
    <w:p>
      <w:r>
        <w:t>Behxhed. Isuf. Abdyl. Murat.</w:t>
      </w:r>
    </w:p>
    <w:p>
      <w:r>
        <w:t>Dhe në majë, i vetëm, me shkrimin më të madh nga të gjithë: Halil.</w:t>
      </w:r>
    </w:p>
    <w:p>
      <w:r>
        <w:t>Emrat e fundit poshtë ishin shkruar me një stilolaps tjetër, nga një dorë tjetër. Babai im e njohu menjëherë. Ishte dora e të atit.</w:t>
      </w:r>
    </w:p>
    <w:p>
      <w:r>
        <w:t>Ndenji gjatë pa folur. Pastaj ktheu faqen.</w:t>
      </w:r>
    </w:p>
    <w:p>
      <w:pPr>
        <w:spacing w:before="200" w:after="200"/>
        <w:ind w:firstLine="0"/>
        <w:jc w:val="center"/>
      </w:pPr>
      <w:r>
        <w:rPr>
          <w:b w:val="0"/>
          <w:i w:val="0"/>
          <w:sz w:val="22"/>
        </w:rPr>
        <w:t>*   *   *</w:t>
      </w:r>
    </w:p>
    <w:p>
      <w:pPr>
        <w:ind w:firstLine="0"/>
      </w:pPr>
      <w:r>
        <w:t>Pas pemës ishte një histori. E shkruar nga dikush që nuk do ta njohim kurrë, ndoshta e kopjuar nga një fletore më e vjetër, ndoshta e mbledhur nga zëri i një gjyshi tjetër, para një zjarri tjetër. Nuk ishte e gjatë. Shumë rreshta ishin fshirë nga uji, të tjerë ishin shkruar me nxitim, sikur ai që i shkruante të kishte frikë se do t'i harronte.</w:t>
      </w:r>
    </w:p>
    <w:p>
      <w:r>
        <w:t>Por aty ishte gjithçka. Kush ishte Halili, nga ishte nisur, çfarë i kishte ndodhur kur ishte kthyer. Dhe pse fshati ynë quhet kështu.</w:t>
      </w:r>
    </w:p>
    <w:p>
      <w:r>
        <w:t>Atë mbrëmje, në shtëpinë e babait, i lexova ato faqe tri herë. Herën e tretë e kuptova se nuk më mjaftonin. Se pas çdo rreshti ishte një stinë e tërë, një frikë, një rrugë, një fytyrë. Dhe se po të mos përpiqesha t'i mbushja unë ato boshllëqe, nuk do ta bënte njeri tjetër.</w:t>
      </w:r>
    </w:p>
    <w:p>
      <w:r>
        <w:t>Ajo që vijon është përpjekja ime. Shumë gjëra m'u desh t'i përfytyroj: zërat, gjestet, të ftohtin, ngjyrën e qiellit në disa mëngjese. Disa emra i shpika, të tjerë i gjeta.</w:t>
      </w:r>
    </w:p>
    <w:p>
      <w:r>
        <w:t>Por dora sallake jo. Atë nuk e shpika unë.</w:t>
      </w:r>
    </w:p>
    <w:p>
      <w:r>
        <w:br w:type="page"/>
      </w:r>
    </w:p>
    <w:p>
      <w:pPr>
        <w:spacing w:before="3000" w:after="160"/>
        <w:ind w:firstLine="0"/>
        <w:jc w:val="center"/>
      </w:pPr>
      <w:r>
        <w:rPr>
          <w:b/>
          <w:i w:val="0"/>
          <w:sz w:val="32"/>
        </w:rPr>
        <w:t>Pjesa e parë</w:t>
      </w:r>
    </w:p>
    <w:p>
      <w:pPr>
        <w:spacing w:before="0" w:after="0"/>
        <w:ind w:firstLine="0"/>
        <w:jc w:val="center"/>
      </w:pPr>
      <w:r>
        <w:rPr>
          <w:b w:val="0"/>
          <w:i/>
          <w:sz w:val="24"/>
        </w:rPr>
        <w:t>Leshtej, 1787</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1</w:t>
      </w:r>
    </w:p>
    <w:p>
      <w:pPr>
        <w:spacing w:before="0" w:after="600"/>
        <w:ind w:firstLine="0"/>
        <w:jc w:val="center"/>
      </w:pPr>
      <w:r>
        <w:rPr>
          <w:b/>
          <w:i w:val="0"/>
          <w:sz w:val="32"/>
        </w:rPr>
        <w:t>Leshtej</w:t>
      </w:r>
    </w:p>
    <w:p>
      <w:pPr>
        <w:ind w:firstLine="0"/>
      </w:pPr>
      <w:r>
        <w:t>Atë vit gruri doli i lartë dhe i verdhë, dhe gjithë fshati tha se ishte shenjë. Askush nuk e dinte shenjë e çfarë.</w:t>
      </w:r>
    </w:p>
    <w:p>
      <w:r>
        <w:t>Në fund të gushtit lëmi pas shtëpisë së Rexhepit ishte një rreth me dhé të ngjeshur, i fortë si tenxhere. Në mes, të lidhur pas shtyllës, tre kuaj silleshin kokulur mbi duajt e shpërndarë, dhe nën thundrat e tyre kallinjtë çaheshin me një zhurmë të thatë, si dru i hollë që thyhet. Mbi kalin më të vogël rrinte Bajrami, dhjetë vjeç, zbathur, me një kamxhik që nuk e përdorte kurrë. U bërtiste kuajve emra që i shpikte vetë.</w:t>
      </w:r>
    </w:p>
    <w:p>
      <w:r>
        <w:t>Halili rrinte në buzë të rrethit me sfurk. Hidhte sërish nën thundra kashtën që dilte jashtë. Ishte shtatëmbëdhjetë vjeç, me shpatulla të gjera si të të atit dhe me një heshtje që nuk ishte e askujt tjetër në familje. Byku i ngjitej në qafën e djersitur dhe i hynte në sy. Nuk ankohej.</w:t>
      </w:r>
    </w:p>
    <w:p>
      <w:r>
        <w:t>«Më ngadalë, Bajram», tha.</w:t>
      </w:r>
    </w:p>
    <w:p>
      <w:r>
        <w:t>«Janë kuajt që ecin shpejt.»</w:t>
      </w:r>
    </w:p>
    <w:p>
      <w:r>
        <w:t>«Je ti që i bën të ecin shpejt.»</w:t>
      </w:r>
    </w:p>
    <w:p>
      <w:r>
        <w:t>Bajrami qeshi dhe nuk e uli shpejtësinë.</w:t>
      </w:r>
    </w:p>
    <w:p>
      <w:r>
        <w:t>Rexhepi i shikonte nga hija e manit, ulur mbi një gur, me llullën të shuar mes dhëmbëve. Nuk punonte më në lëmë që kur i ishte bllokuar kurrizi, dy dimra më parë. Shikonte. I numëronte duajt me sy, i vlerësonte thasët, bënte llogaritë e të korrave dhe të taksave. Sa i shkonte pashait, sa timarit, sa mbetej. Mbetej gjithmonë më pak nga ç'kishte llogaritur.</w:t>
      </w:r>
    </w:p>
    <w:p>
      <w:r>
        <w:t>Nga mesdita Halili i zgjidhi kuajt dhe filloi ta mbledhë grurin me lopatën prej druri. E hidhte lart kundër erës, dhe byku fluturonte si tym ndërsa kokrrat binin sërish mbi dhé. Pastaj mbushi thasët. Të parin e ngarkoi në shpinë pa u përkulur. Edhe të dytin.</w:t>
      </w:r>
    </w:p>
    <w:p>
      <w:r>
        <w:t>Te i treti, nga rruga, erdhi një zë.</w:t>
      </w:r>
    </w:p>
    <w:p>
      <w:r>
        <w:t>«Rexhep! Djalin e bën të punojë si mushkë dhe pastaj ankohesh që ka uri!»</w:t>
      </w:r>
    </w:p>
    <w:p>
      <w:r>
        <w:t>Ishte Shabani, fqinji. E kishte shtëpinë pak përtej murit prej guri, arat ngjitur dhe një të qeshur që dëgjohej para se ta shihje. Ishte i shkurtër, i gjerë, me mustaqe që i mbulonin gojën dhe me sy gjithmonë gjysmë të mbyllur, sikur po gatitej të thoshte ndonjë gjë dinake. Pothuajse gjithmonë e thoshte.</w:t>
      </w:r>
    </w:p>
    <w:p>
      <w:r>
        <w:t>«Djali im ha për tre», u përgjigj Rexhepi. «Punon për katër. Unë fitoj.»</w:t>
      </w:r>
    </w:p>
    <w:p>
      <w:r>
        <w:t>Shabani u mbështet në mur. Pas tij ishte Ramadani, i biri, një vit më i madh se Halili, i hollë dhe nervoz, me një shami të kuqe të lidhur në qafë. Ramadani e përshëndeti Halilin me një shenjë koke. Halili iu përgjigj njësoj. Ishin rritur bashkë, kishin vjedhur fiq nga të njëjtat pemë dhe kishin ngrënë të njëjtat dru. Tani përshëndeteshin kështu.</w:t>
      </w:r>
    </w:p>
    <w:p>
      <w:r>
        <w:t>«Dëgjo, Rexhep», tha Shabani. «Ata kuaj. Kur të mbarosh.»</w:t>
      </w:r>
    </w:p>
    <w:p>
      <w:r>
        <w:t>«Kur të mbaroj çfarë?»</w:t>
      </w:r>
    </w:p>
    <w:p>
      <w:r>
        <w:t>«M'i jep hua një pasdite. Vetëm një pasdite. Kam katër duaj, punë kot.»</w:t>
      </w:r>
    </w:p>
    <w:p>
      <w:r>
        <w:t>Rexhepi e hoqi llullën nga goja dhe e shikoi sikur brenda të ishte përgjigjja.</w:t>
      </w:r>
    </w:p>
    <w:p>
      <w:r>
        <w:t>«Vitin e kaluar pasditja zgjati nëntë ditë.»</w:t>
      </w:r>
    </w:p>
    <w:p>
      <w:r>
        <w:t>«Vitin e kaluar ra shi!» Shabani hapi krahët. «Faji im është shiu?»</w:t>
      </w:r>
    </w:p>
    <w:p>
      <w:r>
        <w:t>«Nuk ra shi.»</w:t>
      </w:r>
    </w:p>
    <w:p>
      <w:r>
        <w:t>Shabani qeshi aq fort sa njëri nga kuajt ngriti kokën. Edhe Rexhepi buzëqeshi, nën llullë. Në fund kuajt ia dha prapë. Ia jepte gjithmonë. Shabani i kthente gjithmonë me vonesë, gjithmonë me ndonjë histori, dhe çdo herë me ndonjë dhuratë: një djathë, një fyçi raki, një herë një qengj. Me Shabanin ishte kështu. Nuk të vidhte kurrë. Të bindte t'ia jepje gjërat, dhe në fund ishe ti i kënaquri.</w:t>
      </w:r>
    </w:p>
    <w:p>
      <w:pPr>
        <w:spacing w:before="200" w:after="200"/>
        <w:ind w:firstLine="0"/>
        <w:jc w:val="center"/>
      </w:pPr>
      <w:r>
        <w:rPr>
          <w:b w:val="0"/>
          <w:i w:val="0"/>
          <w:sz w:val="22"/>
        </w:rPr>
        <w:t>*   *   *</w:t>
      </w:r>
    </w:p>
    <w:p>
      <w:pPr>
        <w:ind w:firstLine="0"/>
      </w:pPr>
      <w:r>
        <w:t>Në mbrëmje hëngrën jashtë, nën pjergull, rreth sofrës së ulët prej druri. E ëma, Fatimeja, kishte bërë pite me hithra dhe një tavë me fasule me qepë. Kishte bukë nga furra e gurit, ende të ngrohtë, dhe kos në tasin prej balte.</w:t>
      </w:r>
    </w:p>
    <w:p>
      <w:r>
        <w:t>Bajrami fliste me gojë plot për kuajt. Rexhepi dëgjonte pa dëgjuar, siç bëjnë baballarët. Halili hante në heshtje.</w:t>
      </w:r>
    </w:p>
    <w:p>
      <w:r>
        <w:t>Në një çast Fatimeja zgjati dorën, ia hoqi lugën nga gishtat dhe ia vuri në dorën tjetër. Nuk tha asgjë. As nuk e shikoi. Vazhdoi t'i mbushte tasin Bajramit sikur të mos kishte bërë asgjë.</w:t>
      </w:r>
    </w:p>
    <w:p>
      <w:r>
        <w:t>Halili uli sytë dhe vazhdoi të hante.</w:t>
      </w:r>
    </w:p>
    <w:p>
      <w:r>
        <w:t>Rexhepi, nga ana tjetër e sofrës, shikoi për një çast vreshtin përtej murit, pastaj u kthye te buka e tij.</w:t>
      </w:r>
    </w:p>
    <w:p>
      <w:r>
        <w:t>Bajrami nuk e vuri re. Askush nuk tha asgjë. Ishte një gjë që ndodhte që kur Halili mbante mend, aq shpesh sa ishte bërë si era ose si këndimi i gjelit: një gjë që ishte dhe mjaft.</w:t>
      </w:r>
    </w:p>
    <w:p>
      <w:r>
        <w:t>Pas darkës Halili shkoi u ul mbi mur. Qielli mbi kodrat nga deti ishte ende portokalli. Poshtë, në fushë, dukeshin dritat e Kavajës, të pakta dhe dridhëse. Më tutje, thoshin, ishte Durrësi, dhe pas Durrësit deti, dhe pas detit vende të tjera, mbretër të tjerë, perëndi të tjera. Halili detin nuk e kishte parë kurrë nga afër. Një herë, si çunak, ishte ngjitur në kodrën më të lartë me Ramadanin dhe e kishin parë bashkë: një rrip gri, i sheshtë, që shkëlqente. Ramadani kishte thënë se një ditë do të shkonte atje, në det. Halili nuk kishte thënë asgjë. I mjaftonte kodra.</w:t>
      </w:r>
    </w:p>
    <w:p>
      <w:pPr>
        <w:spacing w:before="200" w:after="200"/>
        <w:ind w:firstLine="0"/>
        <w:jc w:val="center"/>
      </w:pPr>
      <w:r>
        <w:rPr>
          <w:b w:val="0"/>
          <w:i w:val="0"/>
          <w:sz w:val="22"/>
        </w:rPr>
        <w:t>*   *   *</w:t>
      </w:r>
    </w:p>
    <w:p>
      <w:pPr>
        <w:ind w:firstLine="0"/>
      </w:pPr>
      <w:r>
        <w:t>Të nesërmen plori i parmendës u thye pas një guri, dhe Rexhepi e dërgoi te Zylo.</w:t>
      </w:r>
    </w:p>
    <w:p>
      <w:r>
        <w:t>Dyqani i farkëtarit ishte në fund të fshatit, aty ku rruga zbriste drejt përroit. Ishte një dhomë e ulët prej guri, e zezë nga bloza, me farkën në fund dhe kudhrën të ngulur mbi një trung lisi. Brenda bënte më vapë se jashtë, edhe në gusht. Zylo ishte plak që kur Halili ishte fëmijë, dhe nuk kishte ndryshuar: i thatë, i kërrusur, me dy krahë që dukeshin si litarë të lagur dhe me një mjekër të bardhë që zjarri ia kishte përcëlluar në maja.</w:t>
      </w:r>
    </w:p>
    <w:p>
      <w:r>
        <w:t>E shikoi plorin dhe kërciti gjuhën.</w:t>
      </w:r>
    </w:p>
    <w:p>
      <w:r>
        <w:t>«Yt atë lëron sikur do të dalë në anën tjetër të dheut.»</w:t>
      </w:r>
    </w:p>
    <w:p>
      <w:r>
        <w:t>«Kam lëruar unë.»</w:t>
      </w:r>
    </w:p>
    <w:p>
      <w:r>
        <w:t>«Atëherë je ti që do të dalësh atje.»</w:t>
      </w:r>
    </w:p>
    <w:p>
      <w:r>
        <w:t>E futi hekurin në farkë dhe i tregoi kacekun me mjekër. Halili i fryu. Qymyri u bë i kuq, pastaj portokalli, pastaj i verdhë gati i bardhë. Zylo e nxori hekurin me darë, e vuri mbi kudhër dhe i zgjati çekiçin.</w:t>
      </w:r>
    </w:p>
    <w:p>
      <w:r>
        <w:t>«Rrihe ti. Unë jam plak.»</w:t>
      </w:r>
    </w:p>
    <w:p>
      <w:r>
        <w:t>Halili e mori çekiçin.</w:t>
      </w:r>
    </w:p>
    <w:p>
      <w:r>
        <w:t>Rrahu. Një herë, dy, dhjetë. Hekuri përkulej nën goditjet si dyll i vakët. Shkëndijat i kërcenin mbi krahë dhe ai nuk lëvizte. Kishte një ritëm të tijin, të rregullt, që nuk ia kishte mësuar njeri: një goditje e fortë, një e lehtë, një e fortë. Si një zemër.</w:t>
      </w:r>
    </w:p>
    <w:p>
      <w:r>
        <w:t>Zylo, me darë në dorë, e shikonte. Nuk shikonte hekurin. Shikonte atë.</w:t>
      </w:r>
    </w:p>
    <w:p>
      <w:r>
        <w:t>Pastaj buzëqeshi. Një buzëqeshje e ngadaltë, që i ngriti gjithë fytyrën.</w:t>
      </w:r>
    </w:p>
    <w:p>
      <w:r>
        <w:t>«Ç'ke?» pyeti Halili, pa pushuar së rrahuri.</w:t>
      </w:r>
    </w:p>
    <w:p>
      <w:r>
        <w:t>«Asgjë.» Zylo e ktheu hekurin mbi kudhër. «Gjyshi yt rrihte kështu.»</w:t>
      </w:r>
    </w:p>
    <w:p>
      <w:r>
        <w:t>«E ke njohur gjyshin tim?»</w:t>
      </w:r>
    </w:p>
    <w:p>
      <w:r>
        <w:t>«Të gjithë e njihnin gjyshin tënd.» E futi sërish hekurin në zjarr. «Fryji.»</w:t>
      </w:r>
    </w:p>
    <w:p>
      <w:r>
        <w:t>Halili i fryu. Priti që plaku të thoshte ndonjë gjë tjetër. Zylo nuk tha asgjë tjetër. Punuan deri në perëndim. Kur plori u bë gati, Zylo e zhyti në kovë dhe avulli mbushi dyqanin, i bardhë dhe fishkëllues.</w:t>
      </w:r>
    </w:p>
    <w:p>
      <w:r>
        <w:t>Ndërsa Halili dilte me plorin në shpinë, farkëtari i foli nga pas:</w:t>
      </w:r>
    </w:p>
    <w:p>
      <w:r>
        <w:t>«Halil.»</w:t>
      </w:r>
    </w:p>
    <w:p>
      <w:r>
        <w:t>Ai u kthye.</w:t>
      </w:r>
    </w:p>
    <w:p>
      <w:r>
        <w:t>Plaku e shikoi gjatë, me sytë të kuq nga zjarri. U duk sikur do të thoshte diçka. Pastaj tundi kokën.</w:t>
      </w:r>
    </w:p>
    <w:p>
      <w:r>
        <w:t>«Përshëndete tët atë.»</w:t>
      </w:r>
    </w:p>
    <w:p>
      <w:pPr>
        <w:spacing w:before="200" w:after="200"/>
        <w:ind w:firstLine="0"/>
        <w:jc w:val="center"/>
      </w:pPr>
      <w:r>
        <w:rPr>
          <w:b w:val="0"/>
          <w:i w:val="0"/>
          <w:sz w:val="22"/>
        </w:rPr>
        <w:t>*   *   *</w:t>
      </w:r>
    </w:p>
    <w:p>
      <w:pPr>
        <w:ind w:firstLine="0"/>
      </w:pPr>
      <w:r>
        <w:t>Kroi ishte poshtë fshatit, mes rrapeve, aty ku uji dilte nga një gyp guri i gdhendur kushedi sa shekuj më parë. Gratë shkonin atje herët në mëngjes dhe në mbrëmje, dhe djemtë gjenin gjithmonë ndonjë arsye për të kaluar andej.</w:t>
      </w:r>
    </w:p>
    <w:p>
      <w:r>
        <w:t>Halili nuk kërkonte arsye. Kalonte dhe mjaft. Kalonte çdo mbrëmje.</w:t>
      </w:r>
    </w:p>
    <w:p>
      <w:r>
        <w:t>Hatixheja ishte e bija e Zenelit, një nga pleqtë e këshillit. Ishte gjashtëmbëdhjetë vjeç, me flokët e errët të mbledhura nën shaminë e bardhë dhe me një mënyrë të ecuri me shtambat mbi kokë që i bënte të dukeshin të lehta edhe gjërat që nuk ishin. Qeshte pak, por kur qeshte e mbulonte gojën me shpinën e dorës, dhe gjithë fshati, sipas saj, ishte plot me gjëra për të qeshur.</w:t>
      </w:r>
    </w:p>
    <w:p>
      <w:r>
        <w:t>Atë mbrëmje te kroi ishte vetëm.</w:t>
      </w:r>
    </w:p>
    <w:p>
      <w:r>
        <w:t>Halili u ndal disa hapa larg. Ajo po mbushte shtambën e dytë. Rrjedha e ujit bënte një zhurmë të plotë, që ndryshonte ndërsa shtamba mbushej.</w:t>
      </w:r>
    </w:p>
    <w:p>
      <w:r>
        <w:t>«Të duhet ndihmë?» pyeti ai.</w:t>
      </w:r>
    </w:p>
    <w:p>
      <w:r>
        <w:t>«Për të mbushur një shtambë?»</w:t>
      </w:r>
    </w:p>
    <w:p>
      <w:r>
        <w:t>«Për ta mbajtur.»</w:t>
      </w:r>
    </w:p>
    <w:p>
      <w:r>
        <w:t>«E mbaj që kur isha gjashtë vjeç.»</w:t>
      </w:r>
    </w:p>
    <w:p>
      <w:r>
        <w:t>«E di.»</w:t>
      </w:r>
    </w:p>
    <w:p>
      <w:r>
        <w:t>Hatixheja e shikoi. Kishte sy me një ngjyrë që Halili nuk do të dinte ta thoshte, mes jeshiles dhe kafesë, si uji i përroit në pranverë.</w:t>
      </w:r>
    </w:p>
    <w:p>
      <w:r>
        <w:t>«Atëherë pse pyet?»</w:t>
      </w:r>
    </w:p>
    <w:p>
      <w:r>
        <w:t>Halili nuk u përgjigj. Ajo qeshi, me shpinën e dorës mbi gojë.</w:t>
      </w:r>
    </w:p>
    <w:p>
      <w:r>
        <w:t>Pastaj bëri një gjë të çuditshme. Ndërsa ai merrte shtambën e mbushur për ta ndihmuar ta ngrinte, ajo i shikoi duart. Të dyja. Njërën dhe pastaj tjetrën. Me vëmendje, siç shikohen frutat në pazar. Halili e vuri re. Pa menduar, kur ajo ngriti shtambën mbi kokë, ai vuri njërën dorë pas shpine.</w:t>
      </w:r>
    </w:p>
    <w:p>
      <w:r>
        <w:t>Hatixheja e pa edhe këtë.</w:t>
      </w:r>
    </w:p>
    <w:p>
      <w:r>
        <w:t>Nuk tha asgjë. Rregulloi shtambën mbi shaminë e mbështjellë, u kthye dhe mori shtegun përpjetë. Pas nja dhjetë hapash u kthye.</w:t>
      </w:r>
    </w:p>
    <w:p>
      <w:r>
        <w:t>«Zylo thotë se je më i forti i fshatit.»</w:t>
      </w:r>
    </w:p>
    <w:p>
      <w:r>
        <w:t>«Zylo është plak.»</w:t>
      </w:r>
    </w:p>
    <w:p>
      <w:r>
        <w:t>«Zylo nuk i thotë asgjë askujt.» Buzëqeshi, pa e mbuluar gojën. «Pra duhet të jetë e vërtetë.»</w:t>
      </w:r>
    </w:p>
    <w:p>
      <w:r>
        <w:t>Iku. Halili mbeti te kroi derisa e pa të zhdukej mes shtëpive. Pastaj e vuri re se dorën e mbante ende pas shpine, dhe e nxori, dhe e shikoi sikur të ishte e dikujt tjetër.</w:t>
      </w:r>
    </w:p>
    <w:p>
      <w:pPr>
        <w:spacing w:before="200" w:after="200"/>
        <w:ind w:firstLine="0"/>
        <w:jc w:val="center"/>
      </w:pPr>
      <w:r>
        <w:rPr>
          <w:b w:val="0"/>
          <w:i w:val="0"/>
          <w:sz w:val="22"/>
        </w:rPr>
        <w:t>*   *   *</w:t>
      </w:r>
    </w:p>
    <w:p>
      <w:pPr>
        <w:ind w:firstLine="0"/>
      </w:pPr>
      <w:r>
        <w:t>Kalorësi erdhi tri ditë më vonë, në mes të mëngjesit.</w:t>
      </w:r>
    </w:p>
    <w:p>
      <w:r>
        <w:t>E panë të parët fëmijët, që luanin në rrugë, dhe vrapuan të lajmëronin. Vinte nga fusha, nga Kavaja, me galop, duke ngritur një re pluhuri të bardhë që era nuk arrinte ta merrte me vete. Kishte çallmë të kuqe dhe pisqollë në brez, dhe kali ishte i mbuluar me shkumë.</w:t>
      </w:r>
    </w:p>
    <w:p>
      <w:r>
        <w:t>Nuk u ndal te shtëpitë. Shkoi drejt e në shesh, nën vidhin e madh ku mblidhej këshilli, dhe pyeti për pleqtë.</w:t>
      </w:r>
    </w:p>
    <w:p>
      <w:r>
        <w:t>Rexhepi ishte në kopsht. Halili e pa të drejtohej ngadalë, me dorën në kurriz, dhe të shikonte nga sheshi. Nuk pyeti asgjë. Nuk lëvizi. Mbeti aty, me shatin në dorë, duke parë pluhurin që binte.</w:t>
      </w:r>
    </w:p>
    <w:p>
      <w:r>
        <w:t>Pastaj tha, pa u kthyer:</w:t>
      </w:r>
    </w:p>
    <w:p>
      <w:r>
        <w:t>«Shko thirr nënën.»</w:t>
      </w:r>
    </w:p>
    <w:p>
      <w:r>
        <w:t>Më vonë, kur kalorësi kishte ikur, lajmi e bëri xhiron e fshatit më shpejt se ç'duhej për ta thënë. Sulltani i kishte shpallur luftë Rusisë. Pashai thërriste burrat. Çdo fshat i kazasë duhej të dërgonte një numër të caktuar, të shëndoshë, të rinj, brenda hënës së re.</w:t>
      </w:r>
    </w:p>
    <w:p>
      <w:r>
        <w:t>Leshteji duhej të jepte katër.</w:t>
      </w:r>
    </w:p>
    <w:p>
      <w:r>
        <w:t>Atë mbrëmje, te kroi, nuk kishte njeri.</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2</w:t>
      </w:r>
    </w:p>
    <w:p>
      <w:pPr>
        <w:spacing w:before="0" w:after="600"/>
        <w:ind w:firstLine="0"/>
        <w:jc w:val="center"/>
      </w:pPr>
      <w:r>
        <w:rPr>
          <w:b/>
          <w:i w:val="0"/>
          <w:sz w:val="32"/>
        </w:rPr>
        <w:t>Haraçi i burrave</w:t>
      </w:r>
    </w:p>
    <w:p>
      <w:pPr>
        <w:ind w:firstLine="0"/>
      </w:pPr>
      <w:r>
        <w:t>Këshilli u mblodh nën vidh të premten, pas namazit.</w:t>
      </w:r>
    </w:p>
    <w:p>
      <w:r>
        <w:t>Ishin shtatë burra, ulur mbi gurët e vënë në rreth nga breza të tërë burrash të tjerë, dhe rreth tyre, në këmbë, ishte gjithë fshati. Gratë rrinin më pas, afër murit të xhamisë, me fëmijët të kapur pas fustaneve. Askush nuk fliste me zë. Dëgjoheshin gjinkallat dhe, larg, një qen.</w:t>
      </w:r>
    </w:p>
    <w:p>
      <w:r>
        <w:t>Foli i pari Zeneli, sepse ishte më i moshuari. Kishte mjekrën gri të prerë shkurt dhe duart me nyje të mbështetura mbi shkop.</w:t>
      </w:r>
    </w:p>
    <w:p>
      <w:r>
        <w:t>«Katër», tha. «Të shëndoshë. Të rinj. Brenda hënës së re. Kush nuk i dërgon paguan taksën dyfish dhe i dërgon burrat gjithsesi, me ushtarët e pashait që vijnë t'i marrin.» Vështroi përreth. «Nuk kemi për të zgjedhur nëse do t'i dërgojmë. Kemi për të zgjedhur kë.»</w:t>
      </w:r>
    </w:p>
    <w:p>
      <w:r>
        <w:t>Dikush, pas, psherëtiu.</w:t>
      </w:r>
    </w:p>
    <w:p>
      <w:r>
        <w:t>«Të hedhim short», tha një nga pleqtë.</w:t>
      </w:r>
    </w:p>
    <w:p>
      <w:r>
        <w:t>«Shorti nuk i njeh familjet», u përgjigj Zeneli. «Ne po. Nuk dërgohet djali i vetëm i një gruaje të ve. Nuk dërgohet ai që ka tre fëmijë për të ushqyer.»</w:t>
      </w:r>
    </w:p>
    <w:p>
      <w:r>
        <w:t>Diskutuan gjatë. Emrat thuheshin me gjysmë zëri, sikur vetëm përmendja e tyre të sillte fatkeqësi. Në fund, para se këshilli të arrinte në një vendim, një djalë doli përpara nga turma.</w:t>
      </w:r>
    </w:p>
    <w:p>
      <w:r>
        <w:t>Ishte Ramadani, me shaminë e tij të kuqe.</w:t>
      </w:r>
    </w:p>
    <w:p>
      <w:r>
        <w:t>«Shkoj unë», tha.</w:t>
      </w:r>
    </w:p>
    <w:p>
      <w:r>
        <w:t>Shabani, i ati, u zbardh në fytyrë. Për një herë nuk kishte ç'të thoshte.</w:t>
      </w:r>
    </w:p>
    <w:p>
      <w:r>
        <w:t>«Shkoj unë», përsëriti Ramadani, më fort. «Dua të shoh detin. Dua të shoh Stambollin. Këtu nuk do të shoh kurrë asgjë.»</w:t>
      </w:r>
    </w:p>
    <w:p>
      <w:r>
        <w:t>U dëgjua një pëshpëritje. Dikush qeshi, nervoz. Zeneli e shikoi Shabanin, dhe Shabani, pas një çasti të gjatë, uli sytë. Nuk tha jo. Ramadani ishte tetëmbëdhjetë vjeç dhe kur i futej një gjë në kokë ishte më keq se mushka.</w:t>
      </w:r>
    </w:p>
    <w:p>
      <w:r>
        <w:t>I dyti ishte Qamili, i biri i mullixhiut: njëzet e pesë vjeç, me grua dhe pa fëmijë ende. I treti ishte Dervishi, bariu, që nuk kishte njeri në botë përveç deleve të tij dhe që, kur e thirrën, ngriti supet sikur t'i kishin kërkuar të lëvizte një gur.</w:t>
      </w:r>
    </w:p>
    <w:p>
      <w:r>
        <w:t>Pastaj Zeneli u ndal.</w:t>
      </w:r>
    </w:p>
    <w:p>
      <w:r>
        <w:t>Plaku heshti për një kohë të gjatë. Shikoi dheun para këmbëve. Shikoi vidhin. Pastaj ngriti sytë dhe i vuri mbi Rexhepin, që rrinte në këmbë në rreshtin e parë, me kurrizin e shtrembër dhe duart pas.</w:t>
      </w:r>
    </w:p>
    <w:p>
      <w:r>
        <w:t>«Rexhepi ka dy djem», tha.</w:t>
      </w:r>
    </w:p>
    <w:p>
      <w:r>
        <w:t>Askush nuk lëvizi.</w:t>
      </w:r>
    </w:p>
    <w:p>
      <w:r>
        <w:t>«I madhi është më i forti i fshatit. E dinë të gjithë. Nëse duhet të shkojë dikush të luftojë, le të shkojë dikush që kthehet.»</w:t>
      </w:r>
    </w:p>
    <w:p>
      <w:r>
        <w:t>Halili i ndjeu sytë e të gjithëve mbi vete. Nuk shikoi askënd. Shikoi të atin.</w:t>
      </w:r>
    </w:p>
    <w:p>
      <w:r>
        <w:t>Rexhepi nuk tha asgjë. Pohoi ngadalë me kokë, një herë të vetme, siç pohohet për një gjë që dihej që më parë.</w:t>
      </w:r>
    </w:p>
    <w:p>
      <w:r>
        <w:t>Mes grave, afër murit të xhamisë, dikush u kthye dhe iku me nxitim. Halilit nuk i duhej ta shihte kush ishte. E njihte atë hap.</w:t>
      </w:r>
    </w:p>
    <w:p>
      <w:pPr>
        <w:spacing w:before="200" w:after="200"/>
        <w:ind w:firstLine="0"/>
        <w:jc w:val="center"/>
      </w:pPr>
      <w:r>
        <w:rPr>
          <w:b w:val="0"/>
          <w:i w:val="0"/>
          <w:sz w:val="22"/>
        </w:rPr>
        <w:t>*   *   *</w:t>
      </w:r>
    </w:p>
    <w:p>
      <w:pPr>
        <w:ind w:firstLine="0"/>
      </w:pPr>
      <w:r>
        <w:t>Atë mbrëmje Zeneli erdhi në shtëpinë e tyre.</w:t>
      </w:r>
    </w:p>
    <w:p>
      <w:r>
        <w:t>U ul nën pjergull me Rexhepin dhe pinë kafe në heshtje. Halili, nga stalla, i shihte. Plaku fliste pak dhe me duar, dhe i ati dëgjonte kokulur. Në një çast Zeneli e thirri.</w:t>
      </w:r>
    </w:p>
    <w:p>
      <w:r>
        <w:t>Halili u afrua.</w:t>
      </w:r>
    </w:p>
    <w:p>
      <w:r>
        <w:t>«Vajza ime më ka thënë disa gjëra», tha Zeneli, «që një vajzë nuk duhet t'ia thotë të atit.» Nuk buzëqeshte. «Më ka thënë se sot dërgova në luftë burrin me të cilin ajo do të martohet.»</w:t>
      </w:r>
    </w:p>
    <w:p>
      <w:r>
        <w:t>Halili nuk u përgjigj. Ndiente gjakun në veshë.</w:t>
      </w:r>
    </w:p>
    <w:p>
      <w:r>
        <w:t>«I thashë se bëra atë që ishte e drejtë për fshatin. Se një plak nuk zgjedh për vete.» Zeneli e vuri filxhanin poshtë. «Pastaj i thashë edhe një gjë tjetër. I thashë se po të kthehesh, dera e shtëpisë sime është e hapur.»</w:t>
      </w:r>
    </w:p>
    <w:p>
      <w:r>
        <w:t>«Do të kthehem», tha Halili.</w:t>
      </w:r>
    </w:p>
    <w:p>
      <w:r>
        <w:t>«Kështu thonë të gjithë.» Plaku u ngrit duke u mbështetur te shkopi. «Ti bëje.»</w:t>
      </w:r>
    </w:p>
    <w:p>
      <w:pPr>
        <w:spacing w:before="200" w:after="200"/>
        <w:ind w:firstLine="0"/>
        <w:jc w:val="center"/>
      </w:pPr>
      <w:r>
        <w:rPr>
          <w:b w:val="0"/>
          <w:i w:val="0"/>
          <w:sz w:val="22"/>
        </w:rPr>
        <w:t>*   *   *</w:t>
      </w:r>
    </w:p>
    <w:p>
      <w:pPr>
        <w:ind w:firstLine="0"/>
      </w:pPr>
      <w:r>
        <w:t>Në ditët që pasuan e ëma qepi. Qepte në mbrëmje, në dritën e kandilit, dhe në mëngjes, para se të zbardhte. Qepi dy këmisha prej liri të trashë, një palë brekë leshi, një pelerinë me kapuç që do ta mbante larg shiun dhe të ftohtin e vendeve që ajo nuk do t'i shihte kurrë. Brenda palës së pelerinës qepi tri monedha argjendi, dhe nuk ia tha askujt përveç atij.</w:t>
      </w:r>
    </w:p>
    <w:p>
      <w:r>
        <w:t>Bajrami e ndiqte kudo. Nuk bënte pyetje. I ecte pas nëpër ara, në stallë, te kroi, si një qen që e ka kuptuar se i zoti po ikën. Natën, në shtratin që e ndanin gjithmonë, i flinte ngjitur, me shpinën pas shpinës së tij, dhe kur Halili lëvizte ai zgjohej menjëherë.</w:t>
      </w:r>
    </w:p>
    <w:p>
      <w:r>
        <w:t>«Sa larg është Rusia?» pyeti një natë, në errësirë.</w:t>
      </w:r>
    </w:p>
    <w:p>
      <w:r>
        <w:t>«Nuk e di.»</w:t>
      </w:r>
    </w:p>
    <w:p>
      <w:r>
        <w:t>«Më larg se Kavaja?»</w:t>
      </w:r>
    </w:p>
    <w:p>
      <w:r>
        <w:t>«Më larg se Kavaja.»</w:t>
      </w:r>
    </w:p>
    <w:p>
      <w:r>
        <w:t>«Më larg se Durrësi?»</w:t>
      </w:r>
    </w:p>
    <w:p>
      <w:r>
        <w:t>Halili buzëqeshi në errësirë.</w:t>
      </w:r>
    </w:p>
    <w:p>
      <w:r>
        <w:t>«Më larg se Durrësi.»</w:t>
      </w:r>
    </w:p>
    <w:p>
      <w:r>
        <w:t>Bajrami mendoi gjatë.</w:t>
      </w:r>
    </w:p>
    <w:p>
      <w:r>
        <w:t>«Atëherë nuk do të kthehesh për shirjen.»</w:t>
      </w:r>
    </w:p>
    <w:p>
      <w:r>
        <w:t>«Jo. Jo për këtë.»</w:t>
      </w:r>
    </w:p>
    <w:p>
      <w:pPr>
        <w:spacing w:before="200" w:after="200"/>
        <w:ind w:firstLine="0"/>
        <w:jc w:val="center"/>
      </w:pPr>
      <w:r>
        <w:rPr>
          <w:b w:val="0"/>
          <w:i w:val="0"/>
          <w:sz w:val="22"/>
        </w:rPr>
        <w:t>*   *   *</w:t>
      </w:r>
    </w:p>
    <w:p>
      <w:pPr>
        <w:ind w:firstLine="0"/>
      </w:pPr>
      <w:r>
        <w:t>Mbrëmjen para nisjes, Rexhepi e çoi në stallë.</w:t>
      </w:r>
    </w:p>
    <w:p>
      <w:r>
        <w:t>Ndezi fenerin dhe e vari në gozhdë. Pastaj shkoi te muri i fundit, ku ishin veglat, lëvizi një arkë dhe nxori nga pas një guri të lëvizur një bohçe prej lëkure. E hapi në pëllëmbë.</w:t>
      </w:r>
    </w:p>
    <w:p>
      <w:r>
        <w:t>Ishte një thikë. Një teh i gjatë sa një dorë, pak i lakuar, me dorezë prej briri të errët të konsumuar nga përdorimi. Mbi dorezë kishte disa vija, njëra poshtë tjetrës, të gdhendura me majën e diçkaje.</w:t>
      </w:r>
    </w:p>
    <w:p>
      <w:r>
        <w:t>«Ishte e gjyshit tënd», tha Rexhepi.</w:t>
      </w:r>
    </w:p>
    <w:p>
      <w:r>
        <w:t>Halili e mori. Ishte më e rëndë se ç'dukej. Briri ishte i lëmuar, i shndritshëm, dhe vijat ndiheshin nën gishta si shkallët e një shkalle.</w:t>
      </w:r>
    </w:p>
    <w:p>
      <w:r>
        <w:t>«Ç'janë këto?»</w:t>
      </w:r>
    </w:p>
    <w:p>
      <w:r>
        <w:t>«Nuk e di. I bënte ai. Nuk ia tha kurrë askujt.» Rexhepi u ul në buzë të grazhdit, me një ngërdheshje për kurrizin. «Gjyshi yt ishte njeri i çuditshëm. Fliste pak, si ti. I bënte gjërat në mënyrën e tij.» Zgjati dorën dhe kaloi një gisht mbi tehun. «Shiko. Është mprehur nga ana e gabuar. Çdo farkëtar që e ka parë ka thënë që ishte bërë keq. Ai qeshte. Thoshte që ishte bërë shumë mirë, për të.»</w:t>
      </w:r>
    </w:p>
    <w:p>
      <w:r>
        <w:t>Halili e ktheu tehun në dritën e fenerit. Nuk tha asgjë. E mbylli në dorë.</w:t>
      </w:r>
    </w:p>
    <w:p>
      <w:r>
        <w:t>Rexhepi e shikoi gjatë.</w:t>
      </w:r>
    </w:p>
    <w:p>
      <w:r>
        <w:t>«Nëna jote», tha, «për shumë vite e ka bërë atë gjë. Me lugën.»</w:t>
      </w:r>
    </w:p>
    <w:p>
      <w:r>
        <w:t>Halili ngriti sytë.</w:t>
      </w:r>
    </w:p>
    <w:p>
      <w:r>
        <w:t>«Ta lashë ta bënte», tha i ati. «Sepse njerëzit flasin, dhe në fshat mjafton pak për të qenë ndryshe. Dhe sepse atje ku po shkon tani, të qenit ndryshe kushton edhe më shumë.» U ndal. Kërkoi fjalët. Nuk ishte mësuar t'i kërkonte. «Atje bëj si bëjnë të gjithë. Atë që të thonë, bëje. Ashtu siç ta thonë. Mos i jep askujt arsye të të shikojë dy herë.»</w:t>
      </w:r>
    </w:p>
    <w:p>
      <w:r>
        <w:t>«Po.»</w:t>
      </w:r>
    </w:p>
    <w:p>
      <w:r>
        <w:t>«Por atë që je», tha Rexhepi, dhe i preku grushtin e mbyllur mbi thikë, «atë mos e lër këtu. Merre me vete. Mbaje aty ku nuk e sheh njeri.»</w:t>
      </w:r>
    </w:p>
    <w:p>
      <w:r>
        <w:t>Heshtën. Jashtë, një kalë turfulloi. Feneri u drodh.</w:t>
      </w:r>
    </w:p>
    <w:p>
      <w:r>
        <w:t>«Kthehu», tha i ati.</w:t>
      </w:r>
    </w:p>
    <w:p>
      <w:r>
        <w:t>Ishte hera e parë, që kur Halili ishte bërë burrë, që e përqafonte.</w:t>
      </w:r>
    </w:p>
    <w:p>
      <w:pPr>
        <w:spacing w:before="200" w:after="200"/>
        <w:ind w:firstLine="0"/>
        <w:jc w:val="center"/>
      </w:pPr>
      <w:r>
        <w:rPr>
          <w:b w:val="0"/>
          <w:i w:val="0"/>
          <w:sz w:val="22"/>
        </w:rPr>
        <w:t>*   *   *</w:t>
      </w:r>
    </w:p>
    <w:p>
      <w:pPr>
        <w:ind w:firstLine="0"/>
      </w:pPr>
      <w:r>
        <w:t>U nisën në agim, në këmbë, me dy ushtarë të pashait mbi kuaj që kishin ardhur t'i merrnin.</w:t>
      </w:r>
    </w:p>
    <w:p>
      <w:r>
        <w:t>Gjithë fshati ishte në rrugë. Nënat qanin pa zë, me shaminë mbi gojë. E shoqja e Qamilit i ishte kapur pas krahut dhe nuk donte ta lëshonte, derisa mullixhiu e shkëputi me butësi, gisht pas gishti. Shabani, për herë të parë në jetën e tij, nuk bënte njeri të qeshte: rrinte në këmbë pranë Ramadanit dhe ia rregullonte shaminë, dhe ia rirregullonte, dhe ia rirregullonte sërish.</w:t>
      </w:r>
    </w:p>
    <w:p>
      <w:r>
        <w:t>Fatimeja nuk qante. I dha Halilit një bohçe me bukë e djathë, ia preku fytyrën me të dyja duart dhe tha vetëm: «Ha.»</w:t>
      </w:r>
    </w:p>
    <w:p>
      <w:r>
        <w:t>Bajrami nuk ishte aty. E kërkuan. Pastaj Halili e pa, larg, ulur mbi murin e lëmit, me shpinë. Nuk u kthye. Halili e kuptoi, dhe nuk e thirri.</w:t>
      </w:r>
    </w:p>
    <w:p>
      <w:r>
        <w:t>Hatixheja ishte te kroi.</w:t>
      </w:r>
    </w:p>
    <w:p>
      <w:r>
        <w:t>Rruga kalonte aty poshtë, mes rrapeve. Ajo rrinte në këmbë pranë gypit prej guri, me një shtambë bosh në dorë, sikur të kishte ardhur rastësisht të merrte ujë në atë orë, sikur të ishte një ditë si gjithë të tjerat. Kur ai kaloi, ajo ngriti sytë.</w:t>
      </w:r>
    </w:p>
    <w:p>
      <w:r>
        <w:t>Halili u ndal. Ushtarët mbi kuaj u kthyen, të paduruar. Njëri tha diçka në turqisht që nuk e kuptoi njeri.</w:t>
      </w:r>
    </w:p>
    <w:p>
      <w:r>
        <w:t>«Të pres», tha Hatixheja. Nuk e tha me zë të ulët.</w:t>
      </w:r>
    </w:p>
    <w:p>
      <w:r>
        <w:t>Pastaj, para se ai të mund të përgjigjej, i mori njërën dorë. Cilën, e pa vetëm ajo. E mbajti një çast mes të sajave, ia shtrëngoi fort, e lëshoi.</w:t>
      </w:r>
    </w:p>
    <w:p>
      <w:r>
        <w:t>«Këtë», tha, «ktheje në shtëpi të plotë.»</w:t>
      </w:r>
    </w:p>
    <w:p>
      <w:r>
        <w:t>Halili pohoi me kokë. Nuk i besonte zërit të vet.</w:t>
      </w:r>
    </w:p>
    <w:p>
      <w:r>
        <w:t>Vazhdoi të ecë. Pas vetes dëgjonte hapat e Ramadanit, të Qamilit, të Dervishit, dhe thundrat e kuajve. Nuk u kthye. Kishte frikë se, po të kthehej, nuk do të arrinte më të nisej.</w:t>
      </w:r>
    </w:p>
    <w:p>
      <w:r>
        <w:t>Vetëm kur arritën në majë të kodrës, ku rruga kthente dhe fshati zhdukej, u ndal dhe shikoi prapa. Leshteji ishte një grusht çatish gri mes ullinjve, me tymin e oxhaqeve që ngjitej drejt në ajrin e qetë. Kroi nuk dukej. Shtëpia po.</w:t>
      </w:r>
    </w:p>
    <w:p>
      <w:r>
        <w:t>Ramadani u ndal pranë tij.</w:t>
      </w:r>
    </w:p>
    <w:p>
      <w:r>
        <w:t>«Do të shohësh», tha. «Do të shohim detin. Do të shohim Stambollin. Do të kthehemi të pasur.»</w:t>
      </w:r>
    </w:p>
    <w:p>
      <w:r>
        <w:t>Halili shtrëngoi në xhep dorezën prej briri të thikës, me vijat e saj që askush nuk dinte t'i lexonte.</w:t>
      </w:r>
    </w:p>
    <w:p>
      <w:r>
        <w:t>«Do të kthehemi», tha vetëm.</w:t>
      </w:r>
    </w:p>
    <w:p>
      <w:r>
        <w:br w:type="page"/>
      </w:r>
    </w:p>
    <w:p>
      <w:pPr>
        <w:spacing w:before="3000" w:after="160"/>
        <w:ind w:firstLine="0"/>
        <w:jc w:val="center"/>
      </w:pPr>
      <w:r>
        <w:rPr>
          <w:b/>
          <w:i w:val="0"/>
          <w:sz w:val="32"/>
        </w:rPr>
        <w:t>Pjesa e dytë</w:t>
      </w:r>
    </w:p>
    <w:p>
      <w:pPr>
        <w:spacing w:before="0" w:after="0"/>
        <w:ind w:firstLine="0"/>
        <w:jc w:val="center"/>
      </w:pPr>
      <w:r>
        <w:rPr>
          <w:b w:val="0"/>
          <w:i/>
          <w:sz w:val="24"/>
        </w:rPr>
        <w:t>Lufta, 1787–1792</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3</w:t>
      </w:r>
    </w:p>
    <w:p>
      <w:pPr>
        <w:spacing w:before="0" w:after="600"/>
        <w:ind w:firstLine="0"/>
        <w:jc w:val="center"/>
      </w:pPr>
      <w:r>
        <w:rPr>
          <w:b/>
          <w:i w:val="0"/>
          <w:sz w:val="32"/>
        </w:rPr>
        <w:t>E djathta</w:t>
      </w:r>
    </w:p>
    <w:p>
      <w:pPr>
        <w:ind w:firstLine="0"/>
      </w:pPr>
      <w:r>
        <w:t>Ecën për dyzet e një ditë.</w:t>
      </w:r>
    </w:p>
    <w:p>
      <w:r>
        <w:t>Nga Kavaja në Elbasan, ku u bashkuan me burrat e fshatrave të tjera, dhe nga Elbasani lart nëpër male, përgjatë një rruge që romakët e kishin shtruar me gurë dhe shekujt e kishin thërrmuar. Fjetën në hane plot me pleshta, në stalla, nën pemë. Në Ohër panë një liqen aq të madh sa Ramadani, për një ditë të tërë, ishte i bindur se ishte deti. Një varkëtar i tha që jo, duke qeshur, dhe Ramadani për një ditë të tërë nuk foli me askënd.</w:t>
      </w:r>
    </w:p>
    <w:p>
      <w:r>
        <w:t>Në Manastir ishin tashmë treqind. Në Sofje më shumë se një mijë. Vinin nga të gjitha anët, në këmbë, me kuaj, në grupe: shqiptarë malësorë me pushkë të gjata dhe fytyra të gropuara, boshnjakë që flisnin një gjuhë që ngjante me atë të serbëve, turq të Anadollit që nuk flisnin me askënd. Hanin të njëjtën çorbë, pinin të njëjtin ujë, sëmureshin nga të njëjtat ethe.</w:t>
      </w:r>
    </w:p>
    <w:p>
      <w:r>
        <w:t>Qamili i zuri ethet në Sofje. U drodh tri net nën dy pelerina, të tijën dhe të Halilit, dhe natën e katërt u ngrit dhe vazhdoi të ecë, më i dobët dhe më i heshtur se më parë. Dervishi nuk u sëmur kurrë. Ecte siç ecte pas deleve, pa nxitim dhe pa u ndalur, dhe në mbrëmje flinte menjëherë, kudo, si kafshë.</w:t>
      </w:r>
    </w:p>
    <w:p>
      <w:r>
        <w:t>Pastaj, një mëngjes nëntori, arritën në majë të një kodre dhe poshtë tyre, i gjerë si asgjë që kishin parë ndonjëherë, ishte Danubi.</w:t>
      </w:r>
    </w:p>
    <w:p>
      <w:r>
        <w:t>Ishte gri dhe kafe, i fryrë nga shiu, dhe rridhte aq ngadalë sa dukej i ndalur. Në anën tjetër ishin Vllahia, mjegulla, dhe pas mjegullës, thoshin, Rusia.</w:t>
      </w:r>
    </w:p>
    <w:p>
      <w:r>
        <w:t>Ramadani e shikoi gjatë.</w:t>
      </w:r>
    </w:p>
    <w:p>
      <w:r>
        <w:t>«Ky», tha në fund, «është deti.»</w:t>
      </w:r>
    </w:p>
    <w:p>
      <w:r>
        <w:t>Askush nuk pati guximin ta kundërshtonte.</w:t>
      </w:r>
    </w:p>
    <w:p>
      <w:pPr>
        <w:spacing w:before="200" w:after="200"/>
        <w:ind w:firstLine="0"/>
        <w:jc w:val="center"/>
      </w:pPr>
      <w:r>
        <w:rPr>
          <w:b w:val="0"/>
          <w:i w:val="0"/>
          <w:sz w:val="22"/>
        </w:rPr>
        <w:t>*   *   *</w:t>
      </w:r>
    </w:p>
    <w:p>
      <w:pPr>
        <w:ind w:firstLine="0"/>
      </w:pPr>
      <w:r>
        <w:t>Njësia e burrave të Kavajës dhe të Tiranës iu besua një bylykbashi që quhej Sulejman.</w:t>
      </w:r>
    </w:p>
    <w:p>
      <w:r>
        <w:t>Ishte një burrë pesëdhjetë vjeç, nga Tirana, i shkurtër, me qafë demi dhe një shenjë plage që i priste vetullën e majtë dhe ia mbante syrin gjithmonë gjysmë të mbyllur. Kishte luftuar kundër rusëve në luftën e njëzet vjetëve më parë dhe ishte kthyer gjallë, gjë që, thoshte ai, e bënte më të zgjuar se të gjithë ata bashkë. Fliste shqip me theksin e qytetit dhe turqisht me theksin e Shqipërisë, dhe në të dyja gjuhët shante më mirë se kushdo.</w:t>
      </w:r>
    </w:p>
    <w:p>
      <w:r>
        <w:t>Ditën e parë i rreshtoi nën muret e kalasë së Rusçukut, nën një shi të hollë dhe të akullt, dhe kaloi para secilit prej tyre duke i parë në fytyrë.</w:t>
      </w:r>
    </w:p>
    <w:p>
      <w:r>
        <w:t>«Ju mendoni se dini të luftoni», tha. «Keni bërë grushte nëpër dasma. Keni qëlluar ujqërit. U keni prerë kokën pulave.» Pështyu në tokë. «Rusët nuk janë pula. Rusët rrinë në rresht. Një mijë burra në rresht, sup më sup, dhe qëllojnë të gjithë bashkë, dhe përparojnë të gjithë bashkë, dhe kur vijnë me bajonetë duken si një mur që ecën. Ju, kundër atij muri, jeni asgjë. Jeni sanë.»</w:t>
      </w:r>
    </w:p>
    <w:p>
      <w:r>
        <w:t>U ndal para Halilit. E shikoi nga poshtë lart, sepse Halili ishte më i gjatë se ai me gjithë kokën.</w:t>
      </w:r>
    </w:p>
    <w:p>
      <w:r>
        <w:t>«Si të quajnë?»</w:t>
      </w:r>
    </w:p>
    <w:p>
      <w:r>
        <w:t>«Halil. Nga Leshteji.»</w:t>
      </w:r>
    </w:p>
    <w:p>
      <w:r>
        <w:t>«Çfarë di të bësh, Halil nga Leshteji?»</w:t>
      </w:r>
    </w:p>
    <w:p>
      <w:r>
        <w:t>«Të lëroj. Të shij. Të rrah hekurin.»</w:t>
      </w:r>
    </w:p>
    <w:p>
      <w:r>
        <w:t>Sulejmani qeshi.</w:t>
      </w:r>
    </w:p>
    <w:p>
      <w:r>
        <w:t>«Këtu do të rrahësh tjetër gjë.»</w:t>
      </w:r>
    </w:p>
    <w:p>
      <w:pPr>
        <w:spacing w:before="200" w:after="200"/>
        <w:ind w:firstLine="0"/>
        <w:jc w:val="center"/>
      </w:pPr>
      <w:r>
        <w:rPr>
          <w:b w:val="0"/>
          <w:i w:val="0"/>
          <w:sz w:val="22"/>
        </w:rPr>
        <w:t>*   *   *</w:t>
      </w:r>
    </w:p>
    <w:p>
      <w:pPr>
        <w:ind w:firstLine="0"/>
      </w:pPr>
      <w:r>
        <w:t>Mësoi.</w:t>
      </w:r>
    </w:p>
    <w:p>
      <w:r>
        <w:t>Mësoi të mbushte pushkën: barutin nga briri, plumbin të mbështjellë me leckë, harbinë, fashekun, strallin. Mësoi ta bënte shpejt, me duart e ngrira, me shiun që lagte barutin dhe sharjet e Sulejmanit në veshë. Mësoi të qëllonte në rresht, të gjithë bashkë, me komandë. Mësoi që pushka mbahet në supin e djathtë, gjithmonë, nga të gjithë: sepse fasheku është në të djathtë, dhe kur baruti merr zjarr flaka del nga ajo anë, dhe nëse një burrë në rresht e mban pushkën së prapthi, flaka i shkon në fytyrë atij që ka pranë.</w:t>
      </w:r>
    </w:p>
    <w:p>
      <w:r>
        <w:t>«Një që qëllonte shtrembër», tha Sulejmani, «e kam parë të verbonte dy shokë në një mëngjes. Ditën e tretë e gjetën në një hendek me fyt të prerë. Askush nuk pa asgjë.»</w:t>
      </w:r>
    </w:p>
    <w:p>
      <w:r>
        <w:t>Mësoi jataganin: tehun e lakuar, të gjatë sa një krah, dorezën prej kocke me veshët që nuk ta lënë të rrëshqasë kapjen. Mësoi ta mbante siç e mbanin të gjithë, dhe të godiste siç godisnin të gjithë, në të njëjtin drejtim, në të njëjtën kohë, sepse në një përleshje të ngushtë, thoshte Sulejmani, secili ka një copë hapësirë, dhe ai që godet nga ana e gabuar i pret krahun shokut.</w:t>
      </w:r>
    </w:p>
    <w:p>
      <w:r>
        <w:t>Një mëngjes, gjatë stërvitjes, Sulejmani u ndal pas shpinës së tij. Halili e ndjeu praninë e tij siç ndihet nxehtësia e një farke.</w:t>
      </w:r>
    </w:p>
    <w:p>
      <w:r>
        <w:t>Bylykbashi shikoi gjatë si e mbante jataganin. Pastaj, pa thënë asnjë fjalë, i dha një goditje të thatë mbi kyç me shkop. Jo fort. Mjaftueshëm.</w:t>
      </w:r>
    </w:p>
    <w:p>
      <w:r>
        <w:t>«Përsëri.»</w:t>
      </w:r>
    </w:p>
    <w:p>
      <w:r>
        <w:t>Halili e përsëriti goditjen.</w:t>
      </w:r>
    </w:p>
    <w:p>
      <w:r>
        <w:t>Sulejmani e shikoi përsëri. Halili ndiente syrin e tij gjysmë të mbyllur mbi zverk.</w:t>
      </w:r>
    </w:p>
    <w:p>
      <w:r>
        <w:t>«Përsëri.»</w:t>
      </w:r>
    </w:p>
    <w:p>
      <w:r>
        <w:t>Halili e përsëriti.</w:t>
      </w:r>
    </w:p>
    <w:p>
      <w:r>
        <w:t>«Kështu», tha Sulejmani. «Gjithmonë kështu. Edhe kur fle.»</w:t>
      </w:r>
    </w:p>
    <w:p>
      <w:r>
        <w:t>Dhe iku.</w:t>
      </w:r>
    </w:p>
    <w:p>
      <w:r>
        <w:t>Ramadani, pranë tij, priti derisa bylykbashi të ishte larg.</w:t>
      </w:r>
    </w:p>
    <w:p>
      <w:r>
        <w:t>«Çfarë pa?»</w:t>
      </w:r>
    </w:p>
    <w:p>
      <w:r>
        <w:t>«Asgjë.»</w:t>
      </w:r>
    </w:p>
    <w:p>
      <w:r>
        <w:t>«Të rrahu për asgjë?»</w:t>
      </w:r>
    </w:p>
    <w:p>
      <w:r>
        <w:t>«Sulejmani i rreh të gjithë për asgjë.»</w:t>
      </w:r>
    </w:p>
    <w:p>
      <w:r>
        <w:t>Ishte e vërtetë. Ramadani qeshi dhe e besoi.</w:t>
      </w:r>
    </w:p>
    <w:p>
      <w:pPr>
        <w:spacing w:before="200" w:after="200"/>
        <w:ind w:firstLine="0"/>
        <w:jc w:val="center"/>
      </w:pPr>
      <w:r>
        <w:rPr>
          <w:b w:val="0"/>
          <w:i w:val="0"/>
          <w:sz w:val="22"/>
        </w:rPr>
        <w:t>*   *   *</w:t>
      </w:r>
    </w:p>
    <w:p>
      <w:pPr>
        <w:ind w:firstLine="0"/>
      </w:pPr>
      <w:r>
        <w:t>Dimëruan në Izmail, në degën e Danubit që ndahet në njëmijë kanale para se të arrijë në det.</w:t>
      </w:r>
    </w:p>
    <w:p>
      <w:r>
        <w:t>Kalaja ishte e stërmadhe, me bastionet prej dheu të larta si kodra dhe hendekun plot me ujë të ngrirë, dhe brenda kishte një qytet të tërë: shtëpi, xhami, pazare, stalla, magazina, dhe mijëra ushtarë që s'kishin ç'të bënin. Dimri qe i gjatë. Era vinte nga stepa pa ndeshur asgjë, as pemë as kodër, dhe të hynte në kocka dhe mbetej aty.</w:t>
      </w:r>
    </w:p>
    <w:p>
      <w:r>
        <w:t>Ditën bëhej stërvitja, pastrohej pushka, rrihej roje mbi bastione duke parë mjegullën. Në mbrëmje luhej me zare, grindeshin, këndonin. Dervishi kishte një fyell kallami dhe u binte këngëve të barinjve, dhe burrat e Tiranës e të Kavajës e dëgjonin në heshtje, me sytë të lagur, duke menduar kodrat e tyre.</w:t>
      </w:r>
    </w:p>
    <w:p>
      <w:r>
        <w:t>Natën, Halili zhdukej.</w:t>
      </w:r>
    </w:p>
    <w:p>
      <w:r>
        <w:t>Jo çdo natë. Por shumë net. Ngrihej kur të tjerët flinin, merrte jataganin dhe pelerinën dhe dilte pa bërë zhurmë. Ramadani e vuri re javën e dytë. Mendoi disa ditë, pastaj një natë e ndoqi.</w:t>
      </w:r>
    </w:p>
    <w:p>
      <w:r>
        <w:t>E ndoqi mes barakave, përgjatë murit të kalasë, deri te magazinat e sanës pas stallave, ku nuk shkonte kurrë njeri. U fsheh pas një qerreje. Prej andej shihte vetëm një hije, kundër dritës së dobët të hënës që depërtonte mes reve.</w:t>
      </w:r>
    </w:p>
    <w:p>
      <w:r>
        <w:t>Hija lëvizte.</w:t>
      </w:r>
    </w:p>
    <w:p>
      <w:r>
        <w:t>Lëvizte në një mënyrë që Ramadani nuk e kishte parë kurrë. Nuk ishte stërvitja e Sulejmanit. Nuk ishin goditjet që bënin të gjithë, ditën, në të njëjtin drejtim, në të njëjtën kohë. Ishte diçka më e shpejtë, më e butë, si uji që sillet rreth një guri. Tehu shkëlqente një çast dhe zhdukej. Shkëlqente nga një anë tjetër. Zhdukej përsëri.</w:t>
      </w:r>
    </w:p>
    <w:p>
      <w:r>
        <w:t>Ramadani shikoi gjatë. Pastaj i erdhi ftohtë dhe u kthye në barakë. Kur Halili u kthye, një orë më vonë, bëri sikur flinte.</w:t>
      </w:r>
    </w:p>
    <w:p>
      <w:r>
        <w:t>Të nesërmen nuk e pyeti asgjë. Nuk do të dinte çfarë të pyeste. Kishte parë një hije që lëvizte në errësirë. Vetëm këtë. Nuk do të dinte të thoshte tjetër gjë.</w:t>
      </w:r>
    </w:p>
    <w:p>
      <w:pPr>
        <w:spacing w:before="200" w:after="200"/>
        <w:ind w:firstLine="0"/>
        <w:jc w:val="center"/>
      </w:pPr>
      <w:r>
        <w:rPr>
          <w:b w:val="0"/>
          <w:i w:val="0"/>
          <w:sz w:val="22"/>
        </w:rPr>
        <w:t>*   *   *</w:t>
      </w:r>
    </w:p>
    <w:p>
      <w:pPr>
        <w:ind w:firstLine="0"/>
      </w:pPr>
      <w:r>
        <w:t>Pranvera solli lajme.</w:t>
      </w:r>
    </w:p>
    <w:p>
      <w:r>
        <w:t>Austriakët kishin hyrë në luftë përkrah rusëve. Rusët rrethonin Oçakovin, në det. Vezir-i madh mblidhte ushtrinë, dhe së shpejti, thoshin, do të marshohej drejt veriut.</w:t>
      </w:r>
    </w:p>
    <w:p>
      <w:r>
        <w:t>Nuk u marshua. Burrat e Sulejmanit e kaluan gjithë vitin 1788 duke lëvizur nga një kala në tjetrën përgjatë Danubit, duke hapur llogore, duke mbushur thasë me dhé, duke varrosur shokët e vdekur nga ethet dhe dizenteria. Nuk panë asnjë rus. Panë vetëm lumin, baltën, mushkonjat.</w:t>
      </w:r>
    </w:p>
    <w:p>
      <w:r>
        <w:t>Në janar erdhi lajmi i Oçakovit. Rusët e kishin marrë me sulm në dhjetor, në akull, pas gjashtë muajsh rrethimi, dhe kishin vrarë të gjithë: ushtarët, gratë, fëmijët. Atë mbrëmje askush nuk luajti me zare, dhe Dervishi nuk i ra fyellit.</w:t>
      </w:r>
    </w:p>
    <w:p>
      <w:r>
        <w:t>Pastaj, në verën e vitit 1789, erdhi urdhri.</w:t>
      </w:r>
    </w:p>
    <w:p>
      <w:r>
        <w:t>Sulejmani i mblodhi një mbrëmje para barakave. Dukej i lodhur dhe i kënaqur njëkohësisht, si një burrë që ka pritur gjatë një gjë të keqe dhe më në fund e sheh të vijë.</w:t>
      </w:r>
    </w:p>
    <w:p>
      <w:r>
        <w:t>«Nesër nisemi», tha. «Vezir-i madh shkon në veri, kundër austriakëve dhe rusëve bashkë. Njëqind mijë burra. Shkojmë edhe ne.»</w:t>
      </w:r>
    </w:p>
    <w:p>
      <w:r>
        <w:t>Vështroi përreth. Shikoi fytyrat e burrave të tij në dritën e zjarrit, një nga një.</w:t>
      </w:r>
    </w:p>
    <w:p>
      <w:r>
        <w:t>«Kësaj radhe», tha, «rusët do t'i shihni.»</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4</w:t>
      </w:r>
    </w:p>
    <w:p>
      <w:pPr>
        <w:spacing w:before="0" w:after="600"/>
        <w:ind w:firstLine="0"/>
        <w:jc w:val="center"/>
      </w:pPr>
      <w:r>
        <w:rPr>
          <w:b/>
          <w:i w:val="0"/>
          <w:sz w:val="32"/>
        </w:rPr>
        <w:t>Gjaku i parë</w:t>
      </w:r>
    </w:p>
    <w:p>
      <w:pPr>
        <w:ind w:firstLine="0"/>
      </w:pPr>
      <w:r>
        <w:t>Lumi quhej Rymnik, por asnjëri prej tyre nuk e mësoi këtë deri shumë më vonë.</w:t>
      </w:r>
    </w:p>
    <w:p>
      <w:r>
        <w:t>Për ditë të tëra marshuan drejt veriut, në fushën e Vllahisë, në mes të një ushtrie që nuk mbaronte kurrë. Përpara dhe prapa, djathtas dhe majtas, sa arrinte syri, kishte burra, kuaj, qerre, deve, topa të tërhequr nga qetë, flamuj të gjelbër e të kuq, çadra që në mbrëmje ngriheshin si një qytet dhe në mëngjes zhdukeshin. Zhurma nuk pushonte kurrë: daulle, zurna, pëllitje, sharje në dhjetë gjuhë. Pluhuri ngrihej aq lart sa në mesditë dielli bëhej një disk i kuq.</w:t>
      </w:r>
    </w:p>
    <w:p>
      <w:r>
        <w:t>«Njëqind mijë», thoshte Ramadani, duke vështruar përreth. «Si mund t'i mundin rusët njëqind mijë burra?»</w:t>
      </w:r>
    </w:p>
    <w:p>
      <w:r>
        <w:t>Sulejmani, që ecte aty pranë, e dëgjoi.</w:t>
      </w:r>
    </w:p>
    <w:p>
      <w:r>
        <w:t>«Njëqind mijë burra nuk janë ushtri», tha. «Janë njëqind mijë burra.»</w:t>
      </w:r>
    </w:p>
    <w:p>
      <w:r>
        <w:t>Ramadani nuk e kuptoi. E kuptoi disa ditë më vonë.</w:t>
      </w:r>
    </w:p>
    <w:p>
      <w:pPr>
        <w:spacing w:before="200" w:after="200"/>
        <w:ind w:firstLine="0"/>
        <w:jc w:val="center"/>
      </w:pPr>
      <w:r>
        <w:rPr>
          <w:b w:val="0"/>
          <w:i w:val="0"/>
          <w:sz w:val="22"/>
        </w:rPr>
        <w:t>*   *   *</w:t>
      </w:r>
    </w:p>
    <w:p>
      <w:pPr>
        <w:ind w:firstLine="0"/>
      </w:pPr>
      <w:r>
        <w:t>Sulmi erdhi në agim të njëzet e dy shtatorit, nga mjegulla.</w:t>
      </w:r>
    </w:p>
    <w:p>
      <w:r>
        <w:t>Kampi ishte ende gjysmë në gjumë. Halili ishte zgjuar sepse orën e fundit para dritës nuk flinte pothuajse kurrë. Rrinte ulur jashtë çadrës me pushkën mbi gjunjë dhe e dëgjoi zhurmën para të gjithëve: një zhurmë të ulët, të rregullt, që nuk ngjante me asgjë. Daulle. Por jo të tyret. Daulle që binin të gjitha bashkë, të njëjtën goditje, gjithmonë njësoj, si një zemër e stërmadhe.</w:t>
      </w:r>
    </w:p>
    <w:p>
      <w:r>
        <w:t>Pastaj mjegulla u hap, dhe i pa.</w:t>
      </w:r>
    </w:p>
    <w:p>
      <w:r>
        <w:t>Ishin tamam siç kishte thënë Sulejmani. Një mur që ecte. Rreshta e rreshta burrash me xhaketa të gjelbra, me kapele të zeza, sup më sup, që përparonin me hap, të gjithë bashkë, me bajonetat përpara që shkëlqenin si një arë me grurë nën erë. Nuk vraponin. Nuk bërtisnin. Ecnin.</w:t>
      </w:r>
    </w:p>
    <w:p>
      <w:r>
        <w:t>«Ngrihuni!» bërtiti Sulejmani. «Ngrihuni! Në rresht! Në rresht, bij qeni!»</w:t>
      </w:r>
    </w:p>
    <w:p>
      <w:r>
        <w:t>Rreshti u formua keq, me vrap, me burrat ende gjysmë të veshur. Halili u gjend mes Ramadanit dhe Qamilit. Mbushi pushkën. I dridheshin duart, dhe u habit, sepse nuk i dridheshin kurrë.</w:t>
      </w:r>
    </w:p>
    <w:p>
      <w:r>
        <w:t>«Prisni!» bërtiste Sulejmani. «Prisni! Mos qëlloni! Prisni të jenë afër!»</w:t>
      </w:r>
    </w:p>
    <w:p>
      <w:r>
        <w:t>Muri i gjelbër afrohej. Tani dukeshin fytyrat. Ishin fytyra djemsh, si ata. Të rruar, të zbehtë, me gojë hapur.</w:t>
      </w:r>
    </w:p>
    <w:p>
      <w:r>
        <w:t>«Zjarr!»</w:t>
      </w:r>
    </w:p>
    <w:p>
      <w:r>
        <w:t>Qëlluan. Tymi i bardhë mbuloi gjithçka. Kur u shpërnda, muri i gjelbër ishte ende aty. Ca vrima. Ca burra përtokë. Të tjerët i kishin mbyllur vrimat dhe vazhdonin të ecnin.</w:t>
      </w:r>
    </w:p>
    <w:p>
      <w:r>
        <w:t>Pastaj qëlluan ata.</w:t>
      </w:r>
    </w:p>
    <w:p>
      <w:r>
        <w:t>Zhurma ishte një gjë e vetme, e stërmadhe, sikur qielli të ishte çarë. Diçka kaloi pranë kokës së Halilit duke fishkëllyer. Burri në të djathtë të tij, një tiranas që s'ia dinte as emrin, ra pas pa një britmë, me një vrimë të kuqe në ballë.</w:t>
      </w:r>
    </w:p>
    <w:p>
      <w:r>
        <w:t>«Mbushni! Mbushni!»</w:t>
      </w:r>
    </w:p>
    <w:p>
      <w:r>
        <w:t>Halili mbushi. Barut, plumb, harbi, fashek. Si në Rusçuk. Si njëmijë herë nën shi. Duart kishin pushuar së dridhuri. Nuk mendonte. Vepronte.</w:t>
      </w:r>
    </w:p>
    <w:p>
      <w:r>
        <w:t>Qëlluan përsëri. Dhe përsëri. Dhe pastaj rusët u ranë përsipër.</w:t>
      </w:r>
    </w:p>
    <w:p>
      <w:pPr>
        <w:spacing w:before="200" w:after="200"/>
        <w:ind w:firstLine="0"/>
        <w:jc w:val="center"/>
      </w:pPr>
      <w:r>
        <w:rPr>
          <w:b w:val="0"/>
          <w:i w:val="0"/>
          <w:sz w:val="22"/>
        </w:rPr>
        <w:t>*   *   *</w:t>
      </w:r>
    </w:p>
    <w:p>
      <w:pPr>
        <w:ind w:firstLine="0"/>
      </w:pPr>
      <w:r>
        <w:t>Më pas, nuk do të dinte të thoshte sa zgjati. Një orë. Një minutë. Një jetë.</w:t>
      </w:r>
    </w:p>
    <w:p>
      <w:r>
        <w:t>I kujtoheshin gjërat, copa-copa. Bajoneta që i vinte në fytyrë dhe jatagani që e devijonte, vetë, sikur dora të dinte ç'të bënte pa të. Pesha e një burri që i binte përsipër. Era: barut, gjak, dhé i lagur, mut. Britmat. Dikush që thërriste nënën në një gjuhë që nuk e njihte.</w:t>
      </w:r>
    </w:p>
    <w:p>
      <w:r>
        <w:t>I kujtohej Sulejmani, disa hapa larg, pa çallmë, me fytyrën të zezë nga baruti, që godiste dhe bërtiste, godiste dhe bërtiste. I kujtohej Dervishi, që luftonte siç bënte gjithçka, pa nxitim dhe pa u ndalur, me fytyrën e qetë të atij që qeth një dele.</w:t>
      </w:r>
    </w:p>
    <w:p>
      <w:r>
        <w:t>I kujtohej se kishte luftuar siç e kishin mësuar. Jataganin siç e mbanin të gjithë. Goditjet siç i jepnin të gjithë. Në të njëjtin drejtim, në të njëjtën kohë, sup më sup me shokët. Pa dalë kurrë nga rreshti. Pa i dhënë kurrë askujt arsye ta shikonte dy herë.</w:t>
      </w:r>
    </w:p>
    <w:p>
      <w:r>
        <w:t>Dhe i kujtohej se nuk kishte mjaftuar. Se sado që godiste, sado i fortë që ishte, kishte diçka që nuk shkonte, si të ecje me këpucën në këmbën e gabuar. Godiste, dhe goditja arrinte një çast më vonë se ç'do të donte. Priste, dhe pritja ishte një gisht më e shkurtër. Mbijetonte, por mbijetonte me mundim, dhe e dinte.</w:t>
      </w:r>
    </w:p>
    <w:p>
      <w:r>
        <w:t>I kujtohej, mbi të gjitha, Qamili.</w:t>
      </w:r>
    </w:p>
    <w:p>
      <w:r>
        <w:t>Qamili që kishte qenë në të majtën e tij deri një çast më parë, dhe një çast më vonë nuk ishte më. Halili e kërkoi me sy në tym dhe e gjeti përtokë, ulur, me shpinë pas një qerreje të përmbysur dhe me të dyja duart mbi bark. Kishte një shprehje të habitur, sikur nuk e kuptonte ç'kërkonte aty.</w:t>
      </w:r>
    </w:p>
    <w:p>
      <w:r>
        <w:t>Halili u gjunjëzua pranë tij.</w:t>
      </w:r>
    </w:p>
    <w:p>
      <w:r>
        <w:t>«Qamil.»</w:t>
      </w:r>
    </w:p>
    <w:p>
      <w:r>
        <w:t>Qamili e shikoi. Hapi gojën të thoshte diçka. Nuk mundi. Mes gishtave i dilte diçka e errët, e shndritshme, që nuk duhej të dilte.</w:t>
      </w:r>
    </w:p>
    <w:p>
      <w:r>
        <w:t>«Thuaji gruas sime», arriti të thoshte në fund. Pastaj nuk tha më asgjë.</w:t>
      </w:r>
    </w:p>
    <w:p>
      <w:r>
        <w:t>Halili mbeti aty, i gjunjëzuar, derisa Ramadani e kapi për krahu dhe e tërhoqi lart.</w:t>
      </w:r>
    </w:p>
    <w:p>
      <w:r>
        <w:t>«Halil! Halil, ngrihu! Po ikin të gjithë! Ngrihu!»</w:t>
      </w:r>
    </w:p>
    <w:p>
      <w:pPr>
        <w:spacing w:before="200" w:after="200"/>
        <w:ind w:firstLine="0"/>
        <w:jc w:val="center"/>
      </w:pPr>
      <w:r>
        <w:rPr>
          <w:b w:val="0"/>
          <w:i w:val="0"/>
          <w:sz w:val="22"/>
        </w:rPr>
        <w:t>*   *   *</w:t>
      </w:r>
    </w:p>
    <w:p>
      <w:pPr>
        <w:ind w:firstLine="0"/>
      </w:pPr>
      <w:r>
        <w:t>Ishte e vërtetë. Po iknin të gjithë.</w:t>
      </w:r>
    </w:p>
    <w:p>
      <w:r>
        <w:t>Ushtria më e madhe që ishte parë prej njëqind vjetësh u shkri si bora në diell brenda një mëngjesi. Burrat hidhnin pushkët, u prisnin litarët kuajve të qerreve dhe hidheshin mbi ta, vraponin drejt jugut, drejt lumit, drejt çdo vendi që nuk ishte ai. Topat mbetën ku ishin, me qetë ende të mbrehur. Çadrat mbetën të ngritura, me zjarrin ndezur dhe kafen që ziente. Vezir-i madh, thoshin, kishte ikur ndër të parët.</w:t>
      </w:r>
    </w:p>
    <w:p>
      <w:r>
        <w:t>Njësia e Sulejmanit jo.</w:t>
      </w:r>
    </w:p>
    <w:p>
      <w:r>
        <w:t>Sulejmani kishte mbledhur atë që kishte mbetur nga burrat e tij, nja tridhjetë, pas një rreshti qerresh të përmbysura, dhe prej andej qëllonte këdo që afrohej. Rusë apo austriakë, s'kishte dallim.</w:t>
      </w:r>
    </w:p>
    <w:p>
      <w:r>
        <w:t>«Kush ikën tani vdes në lum», thoshte. «Ikim kur të them unë.»</w:t>
      </w:r>
    </w:p>
    <w:p>
      <w:r>
        <w:t>Qëndruan aty deri në mesditë. Pastaj Sulejmani tha se ishte koha, dhe ikën edhe ata, por me rregull, në grupe, duke mbuluar njëri-tjetrin. E kaluan lumin aty ku ishte i cekët, me ujin deri në gjoks, duke mbajtur pushkët mbi kokë. Në anën tjetër, në breg, Sulejmani i numëroi.</w:t>
      </w:r>
    </w:p>
    <w:p>
      <w:r>
        <w:t>Ishin nëntëmbëdhjetë.</w:t>
      </w:r>
    </w:p>
    <w:p>
      <w:pPr>
        <w:spacing w:before="200" w:after="200"/>
        <w:ind w:firstLine="0"/>
        <w:jc w:val="center"/>
      </w:pPr>
      <w:r>
        <w:rPr>
          <w:b w:val="0"/>
          <w:i w:val="0"/>
          <w:sz w:val="22"/>
        </w:rPr>
        <w:t>*   *   *</w:t>
      </w:r>
    </w:p>
    <w:p>
      <w:pPr>
        <w:ind w:firstLine="0"/>
      </w:pPr>
      <w:r>
        <w:t>Atë natë fushuan në një pyll, pa zjarre, sepse kozakët e kontrollonin fushën duke kërkuar të arratisur.</w:t>
      </w:r>
    </w:p>
    <w:p>
      <w:r>
        <w:t>Halili rrinte ulur pas një peme. Nuk arrinte të flinte. Kishte ende duart të përlyera me gjakun e Qamilit, dhe nuk kishte ujë për t'i larë.</w:t>
      </w:r>
    </w:p>
    <w:p>
      <w:r>
        <w:t>Sulejmani u ul pranë tij. Heshtën gjatë.</w:t>
      </w:r>
    </w:p>
    <w:p>
      <w:r>
        <w:t>«Të pashë», tha në fund bylykbashi.</w:t>
      </w:r>
    </w:p>
    <w:p>
      <w:r>
        <w:t>Halili nuk u përgjigj.</w:t>
      </w:r>
    </w:p>
    <w:p>
      <w:r>
        <w:t>«Nuk u zmbrapse. As edhe një hap. Të gjithë zmbrapsen, në fillim. Edhe unë, herën e parë.» Sulejmani kruajti shenjën e plagës mbi vetull. «Ti jo. Ngele aty si hu i ngulur në dhé.»</w:t>
      </w:r>
    </w:p>
    <w:p>
      <w:r>
        <w:t>«Qamili vdiq.»</w:t>
      </w:r>
    </w:p>
    <w:p>
      <w:r>
        <w:t>«Qamili vdiq. Do të vdesin të tjerë.» Sulejmani e pa me bisht të syrit të mirë. «Ti jo, ndoshta. Ti ke diçka.»</w:t>
      </w:r>
    </w:p>
    <w:p>
      <w:r>
        <w:t>U ngrit, me një rënkim për gjunjët.</w:t>
      </w:r>
    </w:p>
    <w:p>
      <w:r>
        <w:t>«Por lufton si një njeri me duar të lidhura», tha, dhe u zhduk në errësirë para se Halili të mund të përgjigjej.</w:t>
      </w:r>
    </w:p>
    <w:p>
      <w:pPr>
        <w:spacing w:before="200" w:after="200"/>
        <w:ind w:firstLine="0"/>
        <w:jc w:val="center"/>
      </w:pPr>
      <w:r>
        <w:rPr>
          <w:b w:val="0"/>
          <w:i w:val="0"/>
          <w:sz w:val="22"/>
        </w:rPr>
        <w:t>*   *   *</w:t>
      </w:r>
    </w:p>
    <w:p>
      <w:pPr>
        <w:ind w:firstLine="0"/>
      </w:pPr>
      <w:r>
        <w:t>Në muajt që pasuan, emri u përhap.</w:t>
      </w:r>
    </w:p>
    <w:p>
      <w:r>
        <w:t>Jo siç përhapen emrat e heronjve, me këngë. Siç përhapen emrat mes ushtarëve: një fjali e thënë rreth një zjarri, e përsëritur në një kamp tjetër, e arritur në një kala të largët pak më ndryshe nga si ishte nisur. Ai i Leshtejit. Ai i gjati, nga të nëntëmbëdhjetët e Sulejmanit. Ai që nuk zmbrapset.</w:t>
      </w:r>
    </w:p>
    <w:p>
      <w:r>
        <w:rPr>
          <w:i/>
        </w:rPr>
        <w:t>Halil i Leshtejit.</w:t>
      </w:r>
    </w:p>
    <w:p>
      <w:r>
        <w:t>Ramadani ishte më krenar se ai. Ua thoshte të gjithëve. Ua tregonte burrave të njësive të tjera, duke e zmadhuar çdo herë pak më shumë: rusët që kishte vrarë Halili ishin tre, pastaj dhjetë, pastaj tridhjetë. Halili e linte. Nuk i bënte përshtypje.</w:t>
      </w:r>
    </w:p>
    <w:p>
      <w:r>
        <w:t>Në mbrëmje, para gjumit, merrte thikën e gjyshit dhe e mbante në dorë në errësirë. Nuk e hapte. E mbante dhe mjaft, duke ndier nën gishta vijat mbi dorezën prej briri.</w:t>
      </w:r>
    </w:p>
    <w:p>
      <w:r>
        <w:t>Një natë, fshehur nga të gjithë, me majën e thikës gdhendi një të re. Vetëm një, të vogël, poshtë së fundit.</w:t>
      </w:r>
    </w:p>
    <w:p>
      <w:r>
        <w:t>Për Qamilin.</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5</w:t>
      </w:r>
    </w:p>
    <w:p>
      <w:pPr>
        <w:spacing w:before="0" w:after="600"/>
        <w:ind w:firstLine="0"/>
        <w:jc w:val="center"/>
      </w:pPr>
      <w:r>
        <w:rPr>
          <w:b/>
          <w:i w:val="0"/>
          <w:sz w:val="32"/>
        </w:rPr>
        <w:t>Izmaili</w:t>
      </w:r>
    </w:p>
    <w:p>
      <w:pPr>
        <w:ind w:firstLine="0"/>
      </w:pPr>
      <w:r>
        <w:t>U kthyen në Izmail në vjeshtën e vitit 1790, dhe kësaj radhe kalaja nuk ishte një vend ku të kaloje dimrin. Ishte një kurth.</w:t>
      </w:r>
    </w:p>
    <w:p>
      <w:r>
        <w:t>Rusët kishin marrë gjithçka përgjatë Danubit. Kilia, Tulça, Isaça: njëra pas tjetrës kalatë kishin rënë ose ishin dorëzuar. Mbetej Izmaili. Brenda ishin tridhjetë e pesë mijë burra, dyqind topa, ushqime për një dimër, dhe një serasker, Ajdos Mehmet Pasha, që ishte betuar mbi Kuran se nuk do të dorëzohej. Jashtë, në nëntor, erdhën rusët.</w:t>
      </w:r>
    </w:p>
    <w:p>
      <w:r>
        <w:t>Në fillim nuk bënë asgjë. Hapën llogore, sollën topa, u vendosën në stepën e ngrirë. Nga bastionet shiheshin zjarret e tyre natën, me mijëra, si një qiell i dytë me yje i shtrirë përdhe.</w:t>
      </w:r>
    </w:p>
    <w:p>
      <w:r>
        <w:t>«Presin të vdesim nga uria», thoshte dikush.</w:t>
      </w:r>
    </w:p>
    <w:p>
      <w:r>
        <w:t>«Presin të vdesin ata nga i ftohti», thoshte dikush tjetër.</w:t>
      </w:r>
    </w:p>
    <w:p>
      <w:r>
        <w:t>Sulejmani nuk thoshte asgjë. Rrinte mbi bastione, i mbështjellë me pelerinë, dhe shikonte zjarret.</w:t>
      </w:r>
    </w:p>
    <w:p>
      <w:r>
        <w:t>Më tetëmbëdhjetë dhjetor erdhi një burrë mbi kalë me flamur të bardhë, dhe solli një letër nga gjenerali rus. Quhej Suvorov: ishte ai i Rymnikut. Letra u lexua mbi bastione, u përkthye, u përsërit gojë më gojë derisa e dinin të gjithë përmendsh.</w:t>
      </w:r>
    </w:p>
    <w:p>
      <w:r>
        <w:rPr>
          <w:i/>
        </w:rPr>
        <w:t>Njëzet e katër orë për ta menduar: liria. Gjuajtja ime e parë e topit: robëria. Sulmi: vdekja.</w:t>
      </w:r>
    </w:p>
    <w:p>
      <w:r>
        <w:t>Seraskeri u përgjigj se më parë Danubi do të pushonte së rrjedhuri dhe qielli do të binte përdhe.</w:t>
      </w:r>
    </w:p>
    <w:p>
      <w:r>
        <w:t>Ramadani, atë mbrëmje, qeshte.</w:t>
      </w:r>
    </w:p>
    <w:p>
      <w:r>
        <w:t>«Qielli përdhe!» thoshte. «E dëgjove? Qielli!»</w:t>
      </w:r>
    </w:p>
    <w:p>
      <w:r>
        <w:t>Dervishi, pranë zjarrit, pastronte fyellin e tij prej kallami.</w:t>
      </w:r>
    </w:p>
    <w:p>
      <w:r>
        <w:t>«Qielli bie çdo ditë», tha, pa i ngritur sytë. «Diku.»</w:t>
      </w:r>
    </w:p>
    <w:p>
      <w:pPr>
        <w:spacing w:before="200" w:after="200"/>
        <w:ind w:firstLine="0"/>
        <w:jc w:val="center"/>
      </w:pPr>
      <w:r>
        <w:rPr>
          <w:b w:val="0"/>
          <w:i w:val="0"/>
          <w:sz w:val="22"/>
        </w:rPr>
        <w:t>*   *   *</w:t>
      </w:r>
    </w:p>
    <w:p>
      <w:pPr>
        <w:ind w:firstLine="0"/>
      </w:pPr>
      <w:r>
        <w:t>Sulmi filloi tri orë para agimit të njëzet e dy dhjetorit, me një raketë.</w:t>
      </w:r>
    </w:p>
    <w:p>
      <w:r>
        <w:t>Halili ishte roje mbi bastionin verior, me Ramadanin dhe Dervishin dhe atë që kishte mbetur nga të nëntëmbëdhjetët e Sulejmanit. Dymbëdhjetë. E pa gjurmën e kuqe të ngjitej në errësirë dhe të hapej lart, si një lule. Pastaj, për një çast, asgjë. Heshtje. Mjegull. I ftohti që kafshonte gishtat.</w:t>
      </w:r>
    </w:p>
    <w:p>
      <w:r>
        <w:t>Pastaj nata u mbush me rusë.</w:t>
      </w:r>
    </w:p>
    <w:p>
      <w:r>
        <w:t>Dolën nga mjegulla me mijëra, duke vrapuar, duke mbajtur shkallë dhe fashina për të mbushur hendekun. Nuk kishte daulle, kësaj radhe. Vetëm zhurmën e mijëra këmbëve mbi dheun e ngrirë dhe frymëmarrjen e mijëra gojëve. Topat e kalasë qëlluan të gjithë bashkë dhe nata u bë ditë, e bardhë dhe e kuqe, dhe Halili pa për një çast hendekun plot me burra, me shkallë, me trupa, si një mizëri e zbuluar.</w:t>
      </w:r>
    </w:p>
    <w:p>
      <w:r>
        <w:t>Pastaj shkallët prekën bastionin.</w:t>
      </w:r>
    </w:p>
    <w:p>
      <w:pPr>
        <w:spacing w:before="200" w:after="200"/>
        <w:ind w:firstLine="0"/>
        <w:jc w:val="center"/>
      </w:pPr>
      <w:r>
        <w:rPr>
          <w:b w:val="0"/>
          <w:i w:val="0"/>
          <w:sz w:val="22"/>
        </w:rPr>
        <w:t>*   *   *</w:t>
      </w:r>
    </w:p>
    <w:p>
      <w:pPr>
        <w:ind w:firstLine="0"/>
      </w:pPr>
      <w:r>
        <w:t>Luftuan mbi mur për një orë. Ndoshta dy. Rrëzonin shkallët me furka, qëllonin poshtë në errësirë pa marrë shenjë, godisnin kokat që dilnin nga buza. Për çdo kokë që godisnin dilnin dy të tjera. Halili luftonte si në Rymnik, siç e kishte mësuar Sulejmani, në rresht, sup më sup. Godiste dhe priste, godiste dhe priste. E ndiente përsëri atë gjë: këpucën në këmbën e gabuar, goditjen që arrinte një çast me vonesë.</w:t>
      </w:r>
    </w:p>
    <w:p>
      <w:r>
        <w:t>Pastaj bastioni ra, dhe nuk pati më asnjë rresht.</w:t>
      </w:r>
    </w:p>
    <w:p>
      <w:r>
        <w:t>Rusët hynë nga dhjetë anë njëkohësisht. Luftohej mbi mur, nën mur, nëpër rrugë, nëpër shtëpi. Në errësirë dhe në tym nuk kuptohej më kush ishte mik e kush armik. Halili e humbi nga sytë Sulejmanin. E pa përsëri një çast më vonë, pas një dere, i rrethuar, duke goditur me jataganin në njërën dorë dhe me pisqollën bosh në tjetrën, pa çallmë, duke bërtitur sharje shqip e turqisht. Pastaj një valë burrash i kaloi përpara dhe kur u tërhoq, Sulejmani nuk ishte më.</w:t>
      </w:r>
    </w:p>
    <w:p>
      <w:r>
        <w:t>E gjetën Dervishin në një rrugë të ngushtë afër xhamisë. Ishte ulur përdhe, pas një muri, sikur të ishte ndalur të pushonte. Kishte sytë hapur dhe fyellin prej kallami ende të futur në brez. Ramadani u përkul t'ia mbyllte sytë dhe në atë çast erdhi krisma.</w:t>
      </w:r>
    </w:p>
    <w:p>
      <w:r>
        <w:t>Ramadani ra përpara, mbi Dervishin, me një britmë.</w:t>
      </w:r>
    </w:p>
    <w:p>
      <w:pPr>
        <w:spacing w:before="200" w:after="200"/>
        <w:ind w:firstLine="0"/>
        <w:jc w:val="center"/>
      </w:pPr>
      <w:r>
        <w:rPr>
          <w:b w:val="0"/>
          <w:i w:val="0"/>
          <w:sz w:val="22"/>
        </w:rPr>
        <w:t>*   *   *</w:t>
      </w:r>
    </w:p>
    <w:p>
      <w:pPr>
        <w:ind w:firstLine="0"/>
      </w:pPr>
      <w:r>
        <w:t>Ramadani e tregoi këtë pjesë vetëm shumë vite më vonë, dhe vetëm një herë.</w:t>
      </w:r>
    </w:p>
    <w:p>
      <w:r>
        <w:t>Tha se ishte përtokë, me këmbën që i digjej sikur t'i kishin derdhur vaj të valë përsipër, dhe se nuk arrinte të ngrihej. Tha se rruga ishte plot me tym, një tym i dendur, i verdhë, që vinte nga një shtëpi që digjej aty pranë, dhe se përmes tymit shihte vetëm copa gjërash, në dritën e kuqe të zjarrit.</w:t>
      </w:r>
    </w:p>
    <w:p>
      <w:r>
        <w:t>Tha se erdhën tre. Tre rusë, me bajoneta. Të mëdhenj. Njëri kishte fytyrën të përlyer me gjak që nuk ishte i tiji.</w:t>
      </w:r>
    </w:p>
    <w:p>
      <w:r>
        <w:t>Tha se Halili u vu para tij.</w:t>
      </w:r>
    </w:p>
    <w:p>
      <w:r>
        <w:t>Dhe pastaj tha se nuk e dinte çfarë kishte parë.</w:t>
      </w:r>
    </w:p>
    <w:p>
      <w:r>
        <w:t>Tha se për një çast Halili luftoi siç luftonte gjithmonë, siç e kishte mësuar Sulejmani, dhe se për një çast u duk sikur nuk do t'ia dilte, se ishin shumë, se kishte mbaruar. Dhe pastaj, tha, Halili bëri diçka. Diçka me duart. Tymi kaloi në atë çast, dhe Ramadani nuk pa mirë. Pa tehun të shkëlqente nga një anë ku nuk duhej të ishte. Pa rusin e parë të binte pa kuptuar nga i kishte ardhur goditja. Pa Halilin të lëvizte si hija pas magazinave të sanës, atë natë shumë vite më parë: i butë dhe i shpejtë, si uji rreth një guri.</w:t>
      </w:r>
    </w:p>
    <w:p>
      <w:r>
        <w:t>Pastaj tymi u kthye. Kur u shpërnda përsëri, të tre rusët ishin përtokë, dhe Halili ishte në këmbë mbi ta me jataganin në dorë, siç e mbante gjithmonë. Merrte frymë fort. Nuk kishte asnjë gërvishtje.</w:t>
      </w:r>
    </w:p>
    <w:p>
      <w:r>
        <w:t>«Ndoshta ishte tymi», tha Ramadani, atë herë, shumë vite më vonë. «Kishte shumë tym.»</w:t>
      </w:r>
    </w:p>
    <w:p>
      <w:pPr>
        <w:spacing w:before="200" w:after="200"/>
        <w:ind w:firstLine="0"/>
        <w:jc w:val="center"/>
      </w:pPr>
      <w:r>
        <w:rPr>
          <w:b w:val="0"/>
          <w:i w:val="0"/>
          <w:sz w:val="22"/>
        </w:rPr>
        <w:t>*   *   *</w:t>
      </w:r>
    </w:p>
    <w:p>
      <w:pPr>
        <w:ind w:firstLine="0"/>
      </w:pPr>
      <w:r>
        <w:t>Halili e tërhoqi zvarrë para se të vinin të tjerë.</w:t>
      </w:r>
    </w:p>
    <w:p>
      <w:r>
        <w:t>E tërhoqi nëpër rrugët që digjeshin, duke e mbajtur nga sqetullat, me këmbën e Ramadanit që linte një gjurmë të errët mbi borën e ndotur. Gjeti një shtëpi me derën e thyer dhe bodrumin hapur. Zbriti shkallët në errësirë, me Ramadanin në shpinë, dhe e vuri poshtë mes kupave të vajit dhe thasëve të miellit. Pastaj u ngjit, mbylli kapakun mbi ta dhe tërhoqi përsipër një tavolinë të përmbysur, për aq sa mund ta bënte nga poshtë.</w:t>
      </w:r>
    </w:p>
    <w:p>
      <w:r>
        <w:t>Ndenjën aty gjithë ditën dhe gjithë natën që pasoi.</w:t>
      </w:r>
    </w:p>
    <w:p>
      <w:r>
        <w:t>Mbi kokat e tyre Izmaili vdiste. Dëgjonin hapa, britma, të shtëna. Dëgjonin dyert që thyheshin, të qarat e grave, lutjet e ndërprera në mes. Dëgjonin zjarrin. Një herë dikush hyri në shtëpi, eci mbi dyshemenë mbi ta, përmbysi diçka, iku. Ramadani dridhej. Halili i mbante njërën dorë mbi gojë dhe tjetrën mbi plagë, duke shtypur për të ndalur gjakun.</w:t>
      </w:r>
    </w:p>
    <w:p>
      <w:r>
        <w:t>Nga mbrëmja, në errësirë, Ramadani foli.</w:t>
      </w:r>
    </w:p>
    <w:p>
      <w:r>
        <w:t>«Halil.»</w:t>
      </w:r>
    </w:p>
    <w:p>
      <w:r>
        <w:t>«Hesht.»</w:t>
      </w:r>
    </w:p>
    <w:p>
      <w:r>
        <w:t>«Halil, e pashë.»</w:t>
      </w:r>
    </w:p>
    <w:p>
      <w:r>
        <w:t>Halili nuk u përgjigj.</w:t>
      </w:r>
    </w:p>
    <w:p>
      <w:r>
        <w:t>«E pashë atë që bëre. Me rusët.»</w:t>
      </w:r>
    </w:p>
    <w:p>
      <w:r>
        <w:t>Në errësirën e bodrumit Halili heshti gjatë. Ramadani ia dëgjonte frymëmarrjen. E ngadaltë. E rregullt.</w:t>
      </w:r>
    </w:p>
    <w:p>
      <w:r>
        <w:t>«Nuk ke parë asgjë», tha në fund Halili. «Kishte tym.»</w:t>
      </w:r>
    </w:p>
    <w:p>
      <w:r>
        <w:t>Ramadani mendoi.</w:t>
      </w:r>
    </w:p>
    <w:p>
      <w:r>
        <w:t>«Kishte tym», përsëriti ngadalë.</w:t>
      </w:r>
    </w:p>
    <w:p>
      <w:r>
        <w:t>Nuk folën më për këtë. As atë natë, as më pas, as për shumë vite.</w:t>
      </w:r>
    </w:p>
    <w:p>
      <w:pPr>
        <w:spacing w:before="200" w:after="200"/>
        <w:ind w:firstLine="0"/>
        <w:jc w:val="center"/>
      </w:pPr>
      <w:r>
        <w:rPr>
          <w:b w:val="0"/>
          <w:i w:val="0"/>
          <w:sz w:val="22"/>
        </w:rPr>
        <w:t>*   *   *</w:t>
      </w:r>
    </w:p>
    <w:p>
      <w:pPr>
        <w:ind w:firstLine="0"/>
      </w:pPr>
      <w:r>
        <w:t>I gjetën ditën e dytë. Një grup kozakësh që kërkonte shtëpitë për plaçkë ngriti kapakun, dhe Halili u gjend përballë një feneri dhe katër pushkëve të drejtuara.</w:t>
      </w:r>
    </w:p>
    <w:p>
      <w:r>
        <w:t>Nuk luftoi. Shikoi Ramadanin, të zbehtë, me këmbën të lidhur me këmishën e tij, dhe e lëshoi jataganin.</w:t>
      </w:r>
    </w:p>
    <w:p>
      <w:r>
        <w:t>I nxorën jashtë, në dritën gri të mëngjesit. Izmaili nuk ekzistonte më. Kishte mure të nxira, tym, dhe të vdekur. Të vdekur kudo, nëpër rrugë, mbi bastione, në hendek, të grumbulluar si dru. Thoshin se ishin njëzet e gjashtë mijë. Halili nuk i numëroi. Ecte mes tyre duke mbështetur Ramadanin, dhe shikonte drejt përpara.</w:t>
      </w:r>
    </w:p>
    <w:p>
      <w:r>
        <w:t>Jashtë kalasë, në një gardh me hunj, ishin robërit. Disa mijë. Ulur në borë, të plagosur, të uritur, me duart të lidhura ose të lira, s'kishte dallim: nuk kishte asnjë vend ku të ikje.</w:t>
      </w:r>
    </w:p>
    <w:p>
      <w:r>
        <w:t>Halili e vendosi Ramadanin pas një huri, i dha pjesën e vet të bukës, u ul pranë tij.</w:t>
      </w:r>
    </w:p>
    <w:p>
      <w:r>
        <w:t>Atë natë, në gardh, në të ftohtë, me thikën e gjyshit ende të fshehur në brez sepse kozakët nuk e kishin gjetur, gdhendi edhe tri vija mbi dorezën prej briri.</w:t>
      </w:r>
    </w:p>
    <w:p>
      <w:r>
        <w:t>Një për Dervishin. Një për Sulejmanin. Një për Izmailin.</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6</w:t>
      </w:r>
    </w:p>
    <w:p>
      <w:pPr>
        <w:spacing w:before="0" w:after="600"/>
        <w:ind w:firstLine="0"/>
        <w:jc w:val="center"/>
      </w:pPr>
      <w:r>
        <w:rPr>
          <w:b/>
          <w:i w:val="0"/>
          <w:sz w:val="32"/>
        </w:rPr>
        <w:t>Rruga e shtëpisë</w:t>
      </w:r>
    </w:p>
    <w:p>
      <w:pPr>
        <w:ind w:firstLine="0"/>
      </w:pPr>
      <w:r>
        <w:t>Rusët i çuan në lindje, përtej Dniestrit, në stepë.</w:t>
      </w:r>
    </w:p>
    <w:p>
      <w:r>
        <w:t>Ecën për javë të tëra në borë, në një kolonë të gjatë kilometra, të ruajtur nga kozakë mbi kuaj që nuk flisnin dhe nuk buzëqeshnin. Kush binte dhe nuk ngrihej mbetej aty ku ishte. Ramadani nuk ra kurrë, por vetëm sepse Halili e mbante në këmbë. Ditët e para e mbajti gati peshë, me krahun e Ramadanit rreth qafës dhe këmbën e plagosur që zvarritej. Pastaj plaga filloi të mbyllej, dhe Ramadani eci vetë, duke çaluar, duke sharë në çdo hap.</w:t>
      </w:r>
    </w:p>
    <w:p>
      <w:r>
        <w:t>«Deti», thoshte me dhëmbë të shtrënguar. «Doja të shihja detin.»</w:t>
      </w:r>
    </w:p>
    <w:p>
      <w:r>
        <w:t>«Do ta shohësh.»</w:t>
      </w:r>
    </w:p>
    <w:p>
      <w:r>
        <w:t>«Do të shoh Rusinë. Do të shoh borën. Do t'i shoh bythën një kozaku.»</w:t>
      </w:r>
    </w:p>
    <w:p>
      <w:r>
        <w:t>Halili qeshte. Ishte hera e parë që qeshte që nga Izmaili.</w:t>
      </w:r>
    </w:p>
    <w:p>
      <w:r>
        <w:t>I çuan në Nikolaev, një qytet i ri që rusët po e ndërtonin nga hiçi në grykën e një lumi, për të ndërtuar anijet e tyre të luftës. Aty kishte punë për mijëra krahë, dhe krahët e robërve nuk kushtonin asgjë. Prenë trungje, hapën kanale, mbajtën gurë, ngulën hunj në baltën e ngrirë të lumit. Hanin një supë me lakër dhe një fetë bukë të zezë në ditë. Flinin në baraka prej druri ku era hynte nga të gjitha anët.</w:t>
      </w:r>
    </w:p>
    <w:p>
      <w:r>
        <w:t>Dhe Ramadani e pa detin.</w:t>
      </w:r>
    </w:p>
    <w:p>
      <w:r>
        <w:t>Jo detin e vërtetë: grykëderdhjen, të gjerë dhe gri, ku lumi zgjerohej para se të hidhej në Detin e Zi. Por nga bregu, në ditët e kthjellëta, dukej horizonti i sheshtë e pa fund, dhe uji që shkëlqente. Ramadani u ndal me një gur në krah dhe e shikoi derisa një rojtar e goditi me shkop.</w:t>
      </w:r>
    </w:p>
    <w:p>
      <w:r>
        <w:t>«Hë?» e pyeti Halili atë mbrëmje. «Si është?»</w:t>
      </w:r>
    </w:p>
    <w:p>
      <w:r>
        <w:t>Ramadani mendoi gjatë.</w:t>
      </w:r>
    </w:p>
    <w:p>
      <w:r>
        <w:t>«I madh», tha në fund. «Dhe i ftohtë. Dhe nuk është yni.»</w:t>
      </w:r>
    </w:p>
    <w:p>
      <w:pPr>
        <w:spacing w:before="200" w:after="200"/>
        <w:ind w:firstLine="0"/>
        <w:jc w:val="center"/>
      </w:pPr>
      <w:r>
        <w:rPr>
          <w:b w:val="0"/>
          <w:i w:val="0"/>
          <w:sz w:val="22"/>
        </w:rPr>
        <w:t>*   *   *</w:t>
      </w:r>
    </w:p>
    <w:p>
      <w:pPr>
        <w:ind w:firstLine="0"/>
      </w:pPr>
      <w:r>
        <w:t>Kaloi dimri. Pastaj një verë. Pastaj një dimër tjetër.</w:t>
      </w:r>
    </w:p>
    <w:p>
      <w:r>
        <w:t>Halili punonte. Nuk fliste shumë me robërit e tjerë, por e njihnin të gjithë. Ishte ai që ngrinte vetëm trungjet që donin tre burra për t'i lëvizur. Ishte ai që e ndante bukën me ata që s'kishin. Ishte ai që, kur një rojtar rrihte një djalë për shumë gjatë, futej në mes pa thënë asnjë fjalë, dhe rojtari, pasi e shikonte, shkonte të rrihte dikë tjetër.</w:t>
      </w:r>
    </w:p>
    <w:p>
      <w:r>
        <w:t>Mësoi ca fjalë rusisht. Mësoi të ngrohte duart nën sqetulla, të flinte me çizme që të mos ia vidhnin, të hante supën e valë pa u djegur. Mësoi se mund t'i mbijetosh pothuajse gjithçkaje, po ta vendosësh.</w:t>
      </w:r>
    </w:p>
    <w:p>
      <w:r>
        <w:t>Natën, ndonjëherë, zhdukej ende. Ramadani e dinte. Nuk e ndiqte më.</w:t>
      </w:r>
    </w:p>
    <w:p>
      <w:r>
        <w:t>Thika e gjyshit ishte gjithmonë në brez, e mbështjellë me një leckë. Askush nuk e kishte gjetur. Askush nuk e kishte kërkuar. Kush do ta kontrollonte një rob që nuk bënte kurrë telashe?</w:t>
      </w:r>
    </w:p>
    <w:p>
      <w:pPr>
        <w:spacing w:before="200" w:after="200"/>
        <w:ind w:firstLine="0"/>
        <w:jc w:val="center"/>
      </w:pPr>
      <w:r>
        <w:rPr>
          <w:b w:val="0"/>
          <w:i w:val="0"/>
          <w:sz w:val="22"/>
        </w:rPr>
        <w:t>*   *   *</w:t>
      </w:r>
    </w:p>
    <w:p>
      <w:pPr>
        <w:ind w:firstLine="0"/>
      </w:pPr>
      <w:r>
        <w:t>Lajmi erdhi në pranverë, me shkrirjen e akujve.</w:t>
      </w:r>
    </w:p>
    <w:p>
      <w:r>
        <w:t>Lufta kishte mbaruar. Paqja ishte nënshkruar në një qytet të Moldavisë, në janar. Rusët mbanin Oçakovin dhe tokën deri në Dniestër, Sulltani mbante pjesën tjetër. Robërit mund të ktheheshin në shtëpi.</w:t>
      </w:r>
    </w:p>
    <w:p>
      <w:r>
        <w:t>Kaq thjesht. Pas pesë vjetësh. Një mëngjes një oficer rus lexoi një fletë para barakave, në një turqishte të çalë, pastaj e mbështolli fletën dhe iku. Robërit mbetën të palëvizur, pa kuptuar. Pastaj dikush filloi të qajë, dikush të qeshë, dikush të falet.</w:t>
      </w:r>
    </w:p>
    <w:p>
      <w:r>
        <w:t>Ramadani u kthye nga Halili. Kishte sytë të lagur.</w:t>
      </w:r>
    </w:p>
    <w:p>
      <w:r>
        <w:t>«Në shtëpi», tha.</w:t>
      </w:r>
    </w:p>
    <w:p>
      <w:r>
        <w:t>Halili pohoi me kokë.</w:t>
      </w:r>
    </w:p>
    <w:p>
      <w:r>
        <w:t>«Në shtëpi», përsëriti Ramadani, më fort. «Halil, në shtëpi!»</w:t>
      </w:r>
    </w:p>
    <w:p>
      <w:r>
        <w:t>E përqafoi aq fort sa gati ranë të dy në baltë.</w:t>
      </w:r>
    </w:p>
    <w:p>
      <w:pPr>
        <w:spacing w:before="200" w:after="200"/>
        <w:ind w:firstLine="0"/>
        <w:jc w:val="center"/>
      </w:pPr>
      <w:r>
        <w:rPr>
          <w:b w:val="0"/>
          <w:i w:val="0"/>
          <w:sz w:val="22"/>
        </w:rPr>
        <w:t>*   *   *</w:t>
      </w:r>
    </w:p>
    <w:p>
      <w:pPr>
        <w:ind w:firstLine="0"/>
      </w:pPr>
      <w:r>
        <w:t>Kthimi ishte i gjatë sa vajtja, dhe më i ngadaltë, sepse Ramadani çalonte dhe nuk kishin asgjë.</w:t>
      </w:r>
    </w:p>
    <w:p>
      <w:r>
        <w:t>Ecën drejt perëndimit, nëpër Moldavinë e shkatërruar nga lufta, mes fshatrave të djegura dhe arave të braktisura. Flinin në kashtore kur fshatarët i linin, nën pemë kur nuk i linin. Halili ndalej të punonte ku kishte punë: një ditë të çante dru për një vakt, tri ditë të rregullonte çatinë e një stalle për një palë këpucë për Ramadanin. Pastaj niseshin përsëri.</w:t>
      </w:r>
    </w:p>
    <w:p>
      <w:r>
        <w:t>E kaluan Danubin me një maunë në Galac, ku pak vite më parë ishin bërë beteja nga të cilat mbeteshin vetëm kryqet nëpër ara. Pastaj poshtë nëpër Bullgari, nëpër të njëjtat rrugë si në vajtje, së prapthi. Rusçuk. Sofje. Malet. Manastir. Ohri, me liqenin e tij.</w:t>
      </w:r>
    </w:p>
    <w:p>
      <w:r>
        <w:t>«Deti», tha Halili, duke e treguar.</w:t>
      </w:r>
    </w:p>
    <w:p>
      <w:r>
        <w:t>Ramadani i hodhi një gur.</w:t>
      </w:r>
    </w:p>
    <w:p>
      <w:r>
        <w:t>Në Elbasan, në hanin ku ishin ndalur pesë vjet më parë, hanxhiu i njohu. I kujtohej. I kujtohej se ishin nisur katër.</w:t>
      </w:r>
    </w:p>
    <w:p>
      <w:r>
        <w:t>Nuk pyeti për dy të tjerët. U dha të hanin dhe nuk deshi para.</w:t>
      </w:r>
    </w:p>
    <w:p>
      <w:pPr>
        <w:spacing w:before="200" w:after="200"/>
        <w:ind w:firstLine="0"/>
        <w:jc w:val="center"/>
      </w:pPr>
      <w:r>
        <w:rPr>
          <w:b w:val="0"/>
          <w:i w:val="0"/>
          <w:sz w:val="22"/>
        </w:rPr>
        <w:t>*   *   *</w:t>
      </w:r>
    </w:p>
    <w:p>
      <w:pPr>
        <w:ind w:firstLine="0"/>
      </w:pPr>
      <w:r>
        <w:t>Arritën në majë të kodrës një pasdite në fund të korrikut, me diellin e ulët pas shpine.</w:t>
      </w:r>
    </w:p>
    <w:p>
      <w:r>
        <w:t>Ishte e njëjta kodër nga e cila Halili ishte kthyer, pesë vjet më parë, për të parë fshatin për herë të fundit. Rruga kthente njësoj. Ullinjtë ishin të njëjtët, ndoshta pak më të trashë. Dhe poshtë, mes pemëve, ishte Leshteji: çatitë gri, tymi i oxhaqeve, minareja e bardhë e xhamisë.</w:t>
      </w:r>
    </w:p>
    <w:p>
      <w:r>
        <w:t>U ndalën.</w:t>
      </w:r>
    </w:p>
    <w:p>
      <w:r>
        <w:t>Asnjëri nuk tha asgjë. Mbetën aty, në këmbë, të ndotur, të dobët, me rrobat të grisura dhe këpucët të shpuara, duke parë.</w:t>
      </w:r>
    </w:p>
    <w:p>
      <w:r>
        <w:t>Pastaj Ramadani e ngriti shikimin më larg, përtej fshatit, përtej fushës së Kavajës, deri në horizont. Dhe u ndal.</w:t>
      </w:r>
    </w:p>
    <w:p>
      <w:r>
        <w:t>Atje poshtë, përtej kodrave të ulëta, ishte një rrip i kaltër që shkëlqente në diell.</w:t>
      </w:r>
    </w:p>
    <w:p>
      <w:r>
        <w:t>Deti.</w:t>
      </w:r>
    </w:p>
    <w:p>
      <w:r>
        <w:t>I njëjti det që e kishin parë si fëmijë nga e njëjta kodër. Kishte qenë gjithmonë aty. Gjysmë dite rrugë larg.</w:t>
      </w:r>
    </w:p>
    <w:p>
      <w:r>
        <w:t>Ramadani e shikoi gjatë. Pastaj filloi të qeshë. Qeshi aq fort sa iu desh të ulej përtokë, në rrugë, duke mbajtur këmbën e plagosur. Qeshte dhe qante njëkohësisht.</w:t>
      </w:r>
    </w:p>
    <w:p>
      <w:r>
        <w:t>«Pesë vjet», thoshte. «Pesë vjet, Halil. Danubi. Liqeni i Ohrit. Deti i Zi. Dhe deti ishte këtu.»</w:t>
      </w:r>
    </w:p>
    <w:p>
      <w:r>
        <w:t>Halili u ul pranë tij.</w:t>
      </w:r>
    </w:p>
    <w:p>
      <w:r>
        <w:t>«Ishte këtu», tha.</w:t>
      </w:r>
    </w:p>
    <w:p>
      <w:pPr>
        <w:spacing w:before="200" w:after="200"/>
        <w:ind w:firstLine="0"/>
        <w:jc w:val="center"/>
      </w:pPr>
      <w:r>
        <w:rPr>
          <w:b w:val="0"/>
          <w:i w:val="0"/>
          <w:sz w:val="22"/>
        </w:rPr>
        <w:t>*   *   *</w:t>
      </w:r>
    </w:p>
    <w:p>
      <w:pPr>
        <w:ind w:firstLine="0"/>
      </w:pPr>
      <w:r>
        <w:t>Zbritën në fshat në muzg.</w:t>
      </w:r>
    </w:p>
    <w:p>
      <w:r>
        <w:t>Të parët që i panë ishin fëmijët, si gjithmonë. Pastaj gratë nëpër dyer. Pastaj burrat nga arat. Zëri vrapoi para tyre më shpejt se ç'mund të ecnin ata: u kthyen, u kthyen dy, Halili dhe Ramadani, u kthyen.</w:t>
      </w:r>
    </w:p>
    <w:p>
      <w:r>
        <w:t>Shabani erdhi me vrap, sa mund të vraponte një burrë me trupin e tij, me krahët hapur dhe gojën hapur dhe asnjë fjalë. E kapi Ramadanin dhe e shtrëngoi, dhe e shikoi, dhe pa këmbën, dhe e shtrëngoi përsëri. Për herë të dytë në jetën e tij, Shabani nuk kishte ç'të thoshte.</w:t>
      </w:r>
    </w:p>
    <w:p>
      <w:r>
        <w:t>Halili vazhdoi vetëm drejt shtëpisë së tij.</w:t>
      </w:r>
    </w:p>
    <w:p>
      <w:r>
        <w:t>Në rrugë, para lëmit, ishte një djalë. I gjatë, i hollë, me shpatullat që kishin filluar të zgjeroheshin dhe me fytyrën e Rexhepit kur ishte i ri. Rrinte i palëvizur, me një sfurk në dorë, dhe e shikonte.</w:t>
      </w:r>
    </w:p>
    <w:p>
      <w:r>
        <w:t>Halilit iu desh një çast për ta kuptuar.</w:t>
      </w:r>
    </w:p>
    <w:p>
      <w:r>
        <w:t>«Bajram», tha.</w:t>
      </w:r>
    </w:p>
    <w:p>
      <w:r>
        <w:t>Djali e lëshoi sfurkun dhe vrapoi.</w:t>
      </w:r>
    </w:p>
    <w:p>
      <w:r>
        <w:t>Pas tij, në pragun e shtëpisë, ishin i ati dhe e ëma. Rexhepi mbahej pas kasës së derës, më i kërrusur se si e mbante mend, me flokët të bardhë krejt. Fatimeja kishte duart mbi gojë.</w:t>
      </w:r>
    </w:p>
    <w:p>
      <w:r>
        <w:t>Halili i përqafoi të tre bashkë, dhe për një kohë të gjatë askush nuk tha asgjë.</w:t>
      </w:r>
    </w:p>
    <w:p>
      <w:r>
        <w:t>Pastaj Fatimeja u shkëput, e shikoi nga koka te këmbët, ia preku fytyrën me të dyja duart si ditën e nisjes.</w:t>
      </w:r>
    </w:p>
    <w:p>
      <w:r>
        <w:t>«Ha», tha.</w:t>
      </w:r>
    </w:p>
    <w:p>
      <w:pPr>
        <w:spacing w:before="200" w:after="200"/>
        <w:ind w:firstLine="0"/>
        <w:jc w:val="center"/>
      </w:pPr>
      <w:r>
        <w:rPr>
          <w:b w:val="0"/>
          <w:i w:val="0"/>
          <w:sz w:val="22"/>
        </w:rPr>
        <w:t>*   *   *</w:t>
      </w:r>
    </w:p>
    <w:p>
      <w:pPr>
        <w:ind w:firstLine="0"/>
      </w:pPr>
      <w:r>
        <w:t>Më vonë, kur ishte errësuar, doli nga shtëpia vetëm.</w:t>
      </w:r>
    </w:p>
    <w:p>
      <w:r>
        <w:t>Zbriti shtegun mes shtëpive, kaloi nën vidhin e madh të sheshit, mori rrugën tatëpjetë mes rrapeve. Ujin e dëgjonte para se ta shihte: zhurmën e plotë të rrjedhës që dilte nga gypi prej guri, e njëjta zhurmë si gjithmonë.</w:t>
      </w:r>
    </w:p>
    <w:p>
      <w:r>
        <w:t>Kroi ishte bosh. Hëna pasqyrohej në govatë.</w:t>
      </w:r>
    </w:p>
    <w:p>
      <w:r>
        <w:t>U ul në buzë të gurit dhe priti.</w:t>
      </w:r>
    </w:p>
    <w:p>
      <w:r>
        <w:t>Nuk e dinte çfarë priste. E dinte vetëm se duhej të ishte aty.</w:t>
      </w:r>
    </w:p>
    <w:p>
      <w:r>
        <w:t>Priti gjatë. Pastaj, në shteg, dëgjoi hapa. Të lehtë. Të shpejtë. E njihte atë hap.</w:t>
      </w:r>
    </w:p>
    <w:p>
      <w:r>
        <w:br w:type="page"/>
      </w:r>
    </w:p>
    <w:p>
      <w:pPr>
        <w:spacing w:before="3000" w:after="160"/>
        <w:ind w:firstLine="0"/>
        <w:jc w:val="center"/>
      </w:pPr>
      <w:r>
        <w:rPr>
          <w:b/>
          <w:i w:val="0"/>
          <w:sz w:val="32"/>
        </w:rPr>
        <w:t>Pjesa e tretë</w:t>
      </w:r>
    </w:p>
    <w:p>
      <w:pPr>
        <w:spacing w:before="0" w:after="0"/>
        <w:ind w:firstLine="0"/>
        <w:jc w:val="center"/>
      </w:pPr>
      <w:r>
        <w:rPr>
          <w:b w:val="0"/>
          <w:i/>
          <w:sz w:val="24"/>
        </w:rPr>
        <w:t>Kthimi, 1792–1799</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7</w:t>
      </w:r>
    </w:p>
    <w:p>
      <w:pPr>
        <w:spacing w:before="0" w:after="600"/>
        <w:ind w:firstLine="0"/>
        <w:jc w:val="center"/>
      </w:pPr>
      <w:r>
        <w:rPr>
          <w:b/>
          <w:i w:val="0"/>
          <w:sz w:val="32"/>
        </w:rPr>
        <w:t>Hatixheja</w:t>
      </w:r>
    </w:p>
    <w:p>
      <w:pPr>
        <w:ind w:firstLine="0"/>
      </w:pPr>
      <w:r>
        <w:t>Ajo u ndal disa hapa larg, në shteg, në hijen e rrapeve.</w:t>
      </w:r>
    </w:p>
    <w:p>
      <w:r>
        <w:t>Halili u ngrit. Nuk arrinte t'i shihte fytyrën, vetëm siluetën kundër hënës, shaminë e bardhë mbi kokë, duart që shtrëngonin buzën e shallit. Ishte më e gjatë se si e mbante mend. Ose ndoshta ishte ai që e mbante mend keq. Pesë vjet ishin shumë.</w:t>
      </w:r>
    </w:p>
    <w:p>
      <w:r>
        <w:t>«Më thanë që ishe kthyer», tha ajo. Zëri ishte i njëjti. «Nuk e besova. Erdha të shoh.»</w:t>
      </w:r>
    </w:p>
    <w:p>
      <w:r>
        <w:t>«U ktheva.»</w:t>
      </w:r>
    </w:p>
    <w:p>
      <w:r>
        <w:t>Hatixheja bëri një hap përpara. Tani hëna ia ndriçonte fytyrën. Ishte njëzet e një vjeç. Sytë ishin gjithmonë me atë ngjyrë që ai nuk do të dinte ta thoshte, mes jeshiles dhe kafesë, si uji i përroit në pranverë.</w:t>
      </w:r>
    </w:p>
    <w:p>
      <w:r>
        <w:t>«Tri herë», tha. «Tri herë erdhi dikush të më kërkonte. Babai im tha jo të tria herët. Njerëzit flisnin. Thoshin që Zeneli ishte çmendur, që e mbante vajzën në shtëpi të priste një të vdekur.»</w:t>
      </w:r>
    </w:p>
    <w:p>
      <w:r>
        <w:t>«Nuk isha i vdekur.»</w:t>
      </w:r>
    </w:p>
    <w:p>
      <w:r>
        <w:t>«E shoh.»</w:t>
      </w:r>
    </w:p>
    <w:p>
      <w:r>
        <w:t>U panë. Pastaj ajo bëri një gjë që Halili nuk e priste: i mori duart. Të dyja. I ktheu në dritën e hënës, njërën dhe pastaj tjetrën, siç kishte bërë atë mbrëmje pesë vjet më parë, me të njëjtën vëmendje. I shikoi gjatë. Gishtat, pëllëmbët, kallot, shenjat e reja të plagëve.</w:t>
      </w:r>
    </w:p>
    <w:p>
      <w:r>
        <w:t>Pastaj mbajti njërën, atë që ia kishte shtrënguar ditën e nisjes, dhe e mbylli mes të sajave.</w:t>
      </w:r>
    </w:p>
    <w:p>
      <w:r>
        <w:t>«E ktheve të plotë», tha.</w:t>
      </w:r>
    </w:p>
    <w:p>
      <w:r>
        <w:t>«Ta kisha premtuar.»</w:t>
      </w:r>
    </w:p>
    <w:p>
      <w:r>
        <w:t>Hatixheja qeshi, me shpinën e dorës së lirë mbi gojë. Pastaj pushoi së qeshuri dhe filloi të qajë, pa zë, duke i mbajtur gjithmonë dorën, dhe Halili nuk dinte ç'të bënte, dhe mbeti aty i palëvizur, te kroi, ndërsa ajo qante, derisa ajo pushoi vetë.</w:t>
      </w:r>
    </w:p>
    <w:p>
      <w:r>
        <w:t>«Tani shko te babai im», tha, duke fshirë sytë. «Nesër. Para se të ndërrojë mendje.»</w:t>
      </w:r>
    </w:p>
    <w:p>
      <w:pPr>
        <w:spacing w:before="200" w:after="200"/>
        <w:ind w:firstLine="0"/>
        <w:jc w:val="center"/>
      </w:pPr>
      <w:r>
        <w:rPr>
          <w:b w:val="0"/>
          <w:i w:val="0"/>
          <w:sz w:val="22"/>
        </w:rPr>
        <w:t>*   *   *</w:t>
      </w:r>
    </w:p>
    <w:p>
      <w:pPr>
        <w:ind w:firstLine="0"/>
      </w:pPr>
      <w:r>
        <w:t>Zeneli nuk ndërroi mendje.</w:t>
      </w:r>
    </w:p>
    <w:p>
      <w:r>
        <w:t>U martuan në vjeshtë, kur të korrat kishin mbaruar dhe ullinjtë ishin ende nëpër pemë. Ishte dasma më e madhe që Leshteji mbante mend prej vitesh. Erdhën të afërm nga Kavaja, nga Helmësi, nga fshatra që Halili nuk ua dinte as emrin. U therën dy desh dhe një viç. U kërcye tri ditë në lëmë, me zurna dhe lodër, me vargjet e burrave që silleshin duke u mbajtur për shamie dhe gratë që duartrokitnin në rreth.</w:t>
      </w:r>
    </w:p>
    <w:p>
      <w:r>
        <w:t>Ramadani kërceu me këmbën e çalë, më keq se të gjithë dhe më shumë se të gjithë. Shabani këndoi këngë që nuk i dinte njeri dhe që ndoshta i shpikte në çast. Bajrami, pesëmbëdhjetë vjeç, u deh për herë të parë me raki dhe natën e dytë e kaloi duke vjellë pas stallës. Zylo, shumë plak tashmë, u ul në një cep nën man dhe i shikoi të gjitha me sytë e tij të kuq nga zjarri, pa thënë asgjë, duke buzëqeshur.</w:t>
      </w:r>
    </w:p>
    <w:p>
      <w:r>
        <w:t>Rexhepi nuk kërceu për shkak të kurrizit. Por në një çast, mbrëmjen e tretë, kur lodërtarët nisën një këngë të vjetër të ngadaltë, u ngrit në këmbë, iu afrua vargut, ia mori shaminë nga dora të birit dhe bëri tre hapa. Vetëm tre. Pastaj u ndal, i skuqur në fytyrë, dhe u kthye të ulej, dhe gjithë fshati duartrokiti sikur të kishte fituar një luftë.</w:t>
      </w:r>
    </w:p>
    <w:p>
      <w:r>
        <w:t>Atë natë, në dhomën e re që Halili e kishte ndërtuar me duart e tij pranë shtëpisë së të atit, Hatixheja i mori përsëri dorën. Gjithmonë të njëjtën. Ia puthi në pëllëmbë, aty ku lëkura ishte më e fortë.</w:t>
      </w:r>
    </w:p>
    <w:p>
      <w:r>
        <w:t>«Unë e di», tha në errësirë.</w:t>
      </w:r>
    </w:p>
    <w:p>
      <w:r>
        <w:t>Halili nuk u përgjigj.</w:t>
      </w:r>
    </w:p>
    <w:p>
      <w:r>
        <w:t>«E di që kur ishim fëmijë. Që atëherë te kroi. Ndoshta edhe më parë.»</w:t>
      </w:r>
    </w:p>
    <w:p>
      <w:r>
        <w:t>Ai heshti gjatë.</w:t>
      </w:r>
    </w:p>
    <w:p>
      <w:r>
        <w:t>«Mos ia thuaj askujt», tha në fund.</w:t>
      </w:r>
    </w:p>
    <w:p>
      <w:r>
        <w:t>«Kujt t'ia them?» Hatixheja u kthye mbi një krah, nga ai, në errësirë. «Është e jotja. Është një gjë e jotja. Unë e mbaj, po të duash. Por është e jotja.»</w:t>
      </w:r>
    </w:p>
    <w:p>
      <w:pPr>
        <w:spacing w:before="200" w:after="200"/>
        <w:ind w:firstLine="0"/>
        <w:jc w:val="center"/>
      </w:pPr>
      <w:r>
        <w:rPr>
          <w:b w:val="0"/>
          <w:i w:val="0"/>
          <w:sz w:val="22"/>
        </w:rPr>
        <w:t>*   *   *</w:t>
      </w:r>
    </w:p>
    <w:p>
      <w:pPr>
        <w:ind w:firstLine="0"/>
      </w:pPr>
      <w:r>
        <w:t>Vitet që erdhën ishin të mira.</w:t>
      </w:r>
    </w:p>
    <w:p>
      <w:r>
        <w:t>Halili punonte si askush tjetër. Ngrihej para diellit dhe kthehej pas perëndimit, dhe në mes lëronte, mbillte, krasiste, prashiste, ndërtonte. Toka e të atit ishte pak: ca ara me grurë, një ullishtë, vreshti, kopshti. Nuk mjaftonte. Kështu Halili shikoi më larg.</w:t>
      </w:r>
    </w:p>
    <w:p>
      <w:r>
        <w:t>Poshtë fshatit, aty ku përroi dilte nga kodrat dhe zgjerohej në fushë, ishte një kënetë. Nuk e donte njeri. Në dimër ishte një liqen balte, në verë një fole mushkonjash që sillnin ethet. Kishte qenë gjithmonë kështu. Të gjithë thoshin se do të ishte gjithmonë kështu.</w:t>
      </w:r>
    </w:p>
    <w:p>
      <w:r>
        <w:t>Halili e shikoi një dimër të tërë. Pastaj, në pranverë, filloi të gërmojë.</w:t>
      </w:r>
    </w:p>
    <w:p>
      <w:r>
        <w:t>Gërmoi vetëm, në fillim. Një kanal, drejt, nga mesi i kënetës deri te përroi, më poshtë. Njerëzit kalonin dhe qeshnin. Shabani ndalej në buzë me duart në ije dhe i jepte këshilla që nuk vlenin për asgjë. Halili gërmonte. Pas një muaji Bajrami filloi të gërmojë me të. Pas dy muajsh Ramadani, me këmbën e tij të çalë. Pas tre, kur uji filloi të rrjedhë në kanal dhe balta përreth filloi të thahej, erdhi gjysma e fshatit.</w:t>
      </w:r>
    </w:p>
    <w:p>
      <w:r>
        <w:t>Brenda tri vjetësh këneta u bë tokë. Tokë e zezë, e yndyrshme, që nuk kishte parë kurrë parmendë. Gruri i parë që u rrit aty i arrinte një burri në brez.</w:t>
      </w:r>
    </w:p>
    <w:p>
      <w:r>
        <w:t>Këshilli u mblodh nën vidh dhe vendosi që toka ishte e atyre që e kishin bërë. I dha nga një copë secilit prej atyre që kishin gërmuar, në përpjesëtim me ditët e punës. Halilit, që kishte gërmuar i pari dhe më shumë se të gjithë, i ra pjesa më e madhe.</w:t>
      </w:r>
    </w:p>
    <w:p>
      <w:r>
        <w:t>Brenda pak vjetësh, i biri i Rexhepit kishte më shumë tokë se kushdo në Leshtej.</w:t>
      </w:r>
    </w:p>
    <w:p>
      <w:pPr>
        <w:spacing w:before="200" w:after="200"/>
        <w:ind w:firstLine="0"/>
        <w:jc w:val="center"/>
      </w:pPr>
      <w:r>
        <w:rPr>
          <w:b w:val="0"/>
          <w:i w:val="0"/>
          <w:sz w:val="22"/>
        </w:rPr>
        <w:t>*   *   *</w:t>
      </w:r>
    </w:p>
    <w:p>
      <w:pPr>
        <w:ind w:firstLine="0"/>
      </w:pPr>
      <w:r>
        <w:t>Nuk mburrej. As nuk fliste për këtë.</w:t>
      </w:r>
    </w:p>
    <w:p>
      <w:r>
        <w:t>Por njerëzit e vinin re, dhe e vinin re edhe për gjëra të tjera. E vinin re që, kur e veja e Qamilit kishte mbetur vetëm me arën e saj dhe pa njeri që ta punonte, Halili ia kishte lëruar dhe mbjellë pa ia kërkuar ajo, dhe në të korra ia kishte çuar thasët deri në shtëpi. E vinin re që kur një dimër bora kishte shpuar çatinë e xhamisë, Halili ishte ngjitur i pari të pastronte. E vinin re që kur dy familje grindeshin për një kufi ose për një ujë, shkonin të pyesnin atë, dhe ai i dëgjonte të dyja pa thënë asgjë, dhe pastaj thoshte një fjali të vetme, dhe zakonisht ajo fjali mjaftonte.</w:t>
      </w:r>
    </w:p>
    <w:p>
      <w:r>
        <w:t>E quanin ende Halil i Leshtejit, si në luftë. Por tani e thoshin ndryshe.</w:t>
      </w:r>
    </w:p>
    <w:p>
      <w:pPr>
        <w:spacing w:before="200" w:after="200"/>
        <w:ind w:firstLine="0"/>
        <w:jc w:val="center"/>
      </w:pPr>
      <w:r>
        <w:rPr>
          <w:b w:val="0"/>
          <w:i w:val="0"/>
          <w:sz w:val="22"/>
        </w:rPr>
        <w:t>*   *   *</w:t>
      </w:r>
    </w:p>
    <w:p>
      <w:pPr>
        <w:ind w:firstLine="0"/>
      </w:pPr>
      <w:r>
        <w:t>Shabani, ndërkohë, lëvizte gurin.</w:t>
      </w:r>
    </w:p>
    <w:p>
      <w:r>
        <w:t>Ishte një gur kufiri, i madh sa koka e një viçi, i ngulur në tokë mes arës së re të Halilit dhe asaj të Shabanit, poshtë në fushë. Çdo vit, pas lërimit, gjendej një pëllëmbë më tutje. Gjithmonë nga e njëjta anë. Gjithmonë drejt arës së Halilit.</w:t>
      </w:r>
    </w:p>
    <w:p>
      <w:r>
        <w:t>Bajrami ishte i pari që e vuri re. Erdhi te i vëllai i tërbuar, me fytyrën të kuqe.</w:t>
      </w:r>
    </w:p>
    <w:p>
      <w:r>
        <w:t>«Ta vjedh! Një pëllëmbë në vit! Pas dhjetë vjetësh të ka vjedhur një arë të tërë!»</w:t>
      </w:r>
    </w:p>
    <w:p>
      <w:r>
        <w:t>Halili po krasiste vreshtin. Nuk ndaloi.</w:t>
      </w:r>
    </w:p>
    <w:p>
      <w:r>
        <w:t>«E di.»</w:t>
      </w:r>
    </w:p>
    <w:p>
      <w:r>
        <w:t>«E di? Dhe nuk bën asgjë?»</w:t>
      </w:r>
    </w:p>
    <w:p>
      <w:r>
        <w:t>Halili preu një kërcell të thatë dhe e hodhi përtokë.</w:t>
      </w:r>
    </w:p>
    <w:p>
      <w:r>
        <w:t>«Shabani e ka bërë këtë fshat të qeshë për dyzet vjet», tha. «Kur u nisëm për luftë, ishte e vetmja ditë që nuk bëri njeri të qeshte. Kur u kthyem, qau si fëmijë.» Preu një kërcell tjetër. «Një pëllëmbë në vit është pak, për një të tillë.»</w:t>
      </w:r>
    </w:p>
    <w:p>
      <w:r>
        <w:t>Bajrami e shikoi siç shikohet një i çmendur dhe iku.</w:t>
      </w:r>
    </w:p>
    <w:p>
      <w:r>
        <w:t>Disa ditë më vonë Shabani kaloi para vreshtit. U ndal, u mbështet në mur, bëri sikur shikonte qiellin.</w:t>
      </w:r>
    </w:p>
    <w:p>
      <w:r>
        <w:t>«I bukur vreshti, Halil.»</w:t>
      </w:r>
    </w:p>
    <w:p>
      <w:r>
        <w:t>«Faleminderit, Shaban.»</w:t>
      </w:r>
    </w:p>
    <w:p>
      <w:r>
        <w:t>«Edhe ara, poshtë. E bukur. Tokë e mirë.» Një pauzë. «E gjerë.»</w:t>
      </w:r>
    </w:p>
    <w:p>
      <w:r>
        <w:t>«E gjerë», pranoi Halili. «Çdo vit pak më shumë.»</w:t>
      </w:r>
    </w:p>
    <w:p>
      <w:r>
        <w:t>Shabani e shikoi. Halili e shikoi. Për një çast të gjatë asnjëri nuk tha asgjë.</w:t>
      </w:r>
    </w:p>
    <w:p>
      <w:r>
        <w:t>Pastaj Shabani shpërtheu në të qeshur, me atë të qeshur që dëgjohej para se ta shihje, dhe qeshi aq shumë sa iu desh të mbahej pas murit. Halili buzëqeshi.</w:t>
      </w:r>
    </w:p>
    <w:p>
      <w:r>
        <w:t>Vitin tjetër guri nuk lëvizi.</w:t>
      </w:r>
    </w:p>
    <w:p>
      <w:r>
        <w:t>Atë më pas, po. Por vetëm gjysmë pëllëmbe.</w:t>
      </w:r>
    </w:p>
    <w:sectPr w:rsidR="00FC693F" w:rsidRPr="0006063C" w:rsidSect="00034616">
      <w:pgSz w:w="8391" w:h="11906"/>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ind w:firstLine="340"/>
      <w:jc w:val="both"/>
    </w:pPr>
    <w:rPr>
      <w:rFonts w:ascii="Garamond" w:hAnsi="Garamond" w:eastAsia="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